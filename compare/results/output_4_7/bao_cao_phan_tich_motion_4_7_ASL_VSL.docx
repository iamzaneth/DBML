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00000"/>
          <w:sz w:val="46"/>
        </w:rPr>
        <w:t>Báo cáo phân tích chuyển động 4.7: ASL và VSL</w:t>
      </w:r>
    </w:p>
    <w:p>
      <w:pPr>
        <w:spacing w:after="280"/>
      </w:pPr>
      <w:r>
        <w:rPr>
          <w:color w:val="555555"/>
          <w:sz w:val="26"/>
        </w:rPr>
        <w:t>Tổng hợp CSV, biểu đồ và khuyến nghị huấn luyện mô hình học máy từ output_4_7</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shd w:fill="E8EEF5"/>
            <w:tcMar>
              <w:top w:w="80" w:type="dxa"/>
              <w:start w:w="120" w:type="dxa"/>
              <w:bottom w:w="80" w:type="dxa"/>
              <w:end w:w="120" w:type="dxa"/>
            </w:tcMar>
            <w:vAlign w:val="center"/>
          </w:tcPr>
          <w:p>
            <w:r>
              <w:rPr>
                <w:b/>
                <w:sz w:val="18"/>
              </w:rPr>
              <w:t>Mục</w:t>
            </w:r>
          </w:p>
        </w:tc>
        <w:tc>
          <w:tcPr>
            <w:tcW w:type="dxa" w:w="7128"/>
            <w:shd w:fill="E8EEF5"/>
            <w:tcMar>
              <w:top w:w="80" w:type="dxa"/>
              <w:start w:w="120" w:type="dxa"/>
              <w:bottom w:w="80" w:type="dxa"/>
              <w:end w:w="120" w:type="dxa"/>
            </w:tcMar>
            <w:vAlign w:val="center"/>
          </w:tcPr>
          <w:p>
            <w:r>
              <w:rPr>
                <w:b/>
                <w:sz w:val="18"/>
              </w:rPr>
              <w:t>Giá trị</w:t>
            </w:r>
          </w:p>
        </w:tc>
      </w:tr>
      <w:tr>
        <w:tc>
          <w:tcPr>
            <w:tcW w:type="dxa" w:w="2232"/>
            <w:tcMar>
              <w:top w:w="80" w:type="dxa"/>
              <w:start w:w="120" w:type="dxa"/>
              <w:bottom w:w="80" w:type="dxa"/>
              <w:end w:w="120" w:type="dxa"/>
            </w:tcMar>
            <w:vAlign w:val="center"/>
          </w:tcPr>
          <w:p>
            <w:r>
              <w:rPr>
                <w:sz w:val="18"/>
              </w:rPr>
              <w:t>Nguồn kết quả</w:t>
            </w:r>
          </w:p>
        </w:tc>
        <w:tc>
          <w:tcPr>
            <w:tcW w:type="dxa" w:w="7128"/>
            <w:tcMar>
              <w:top w:w="80" w:type="dxa"/>
              <w:start w:w="120" w:type="dxa"/>
              <w:bottom w:w="80" w:type="dxa"/>
              <w:end w:w="120" w:type="dxa"/>
            </w:tcMar>
            <w:vAlign w:val="center"/>
          </w:tcPr>
          <w:p>
            <w:r>
              <w:rPr>
                <w:sz w:val="18"/>
              </w:rPr>
              <w:t>C:\Windows_Application\DBML\compare\results\output_4_7</w:t>
            </w:r>
          </w:p>
        </w:tc>
      </w:tr>
      <w:tr>
        <w:tc>
          <w:tcPr>
            <w:tcW w:type="dxa" w:w="2232"/>
            <w:tcMar>
              <w:top w:w="80" w:type="dxa"/>
              <w:start w:w="120" w:type="dxa"/>
              <w:bottom w:w="80" w:type="dxa"/>
              <w:end w:w="120" w:type="dxa"/>
            </w:tcMar>
            <w:vAlign w:val="center"/>
          </w:tcPr>
          <w:p>
            <w:r>
              <w:rPr>
                <w:sz w:val="18"/>
              </w:rPr>
              <w:t>Quy mô dữ liệu</w:t>
            </w:r>
          </w:p>
        </w:tc>
        <w:tc>
          <w:tcPr>
            <w:tcW w:type="dxa" w:w="7128"/>
            <w:tcMar>
              <w:top w:w="80" w:type="dxa"/>
              <w:start w:w="120" w:type="dxa"/>
              <w:bottom w:w="80" w:type="dxa"/>
              <w:end w:w="120" w:type="dxa"/>
            </w:tcMar>
            <w:vAlign w:val="center"/>
          </w:tcPr>
          <w:p>
            <w:r>
              <w:rPr>
                <w:sz w:val="18"/>
              </w:rPr>
              <w:t>16,342 video; 5,290 nhãn duy nhất theo tên; 5,314 dòng nhãn-theo-dataset</w:t>
            </w:r>
          </w:p>
        </w:tc>
      </w:tr>
      <w:tr>
        <w:tc>
          <w:tcPr>
            <w:tcW w:type="dxa" w:w="2232"/>
            <w:tcMar>
              <w:top w:w="80" w:type="dxa"/>
              <w:start w:w="120" w:type="dxa"/>
              <w:bottom w:w="80" w:type="dxa"/>
              <w:end w:w="120" w:type="dxa"/>
            </w:tcMar>
            <w:vAlign w:val="center"/>
          </w:tcPr>
          <w:p>
            <w:r>
              <w:rPr>
                <w:sz w:val="18"/>
              </w:rPr>
              <w:t>CSV chính</w:t>
            </w:r>
          </w:p>
        </w:tc>
        <w:tc>
          <w:tcPr>
            <w:tcW w:type="dxa" w:w="7128"/>
            <w:tcMar>
              <w:top w:w="80" w:type="dxa"/>
              <w:start w:w="120" w:type="dxa"/>
              <w:bottom w:w="80" w:type="dxa"/>
              <w:end w:w="120" w:type="dxa"/>
            </w:tcMar>
            <w:vAlign w:val="center"/>
          </w:tcPr>
          <w:p>
            <w:r>
              <w:rPr>
                <w:sz w:val="18"/>
              </w:rPr>
              <w:t>motion_features_per_video, motion_features_by_label, sequence_length_by_label, motion_summary_by_dataset, DTW intra/inter</w:t>
            </w:r>
          </w:p>
        </w:tc>
      </w:tr>
      <w:tr>
        <w:tc>
          <w:tcPr>
            <w:tcW w:type="dxa" w:w="2232"/>
            <w:tcMar>
              <w:top w:w="80" w:type="dxa"/>
              <w:start w:w="120" w:type="dxa"/>
              <w:bottom w:w="80" w:type="dxa"/>
              <w:end w:w="120" w:type="dxa"/>
            </w:tcMar>
            <w:vAlign w:val="center"/>
          </w:tcPr>
          <w:p>
            <w:r>
              <w:rPr>
                <w:sz w:val="18"/>
              </w:rPr>
              <w:t>Biểu đồ</w:t>
            </w:r>
          </w:p>
        </w:tc>
        <w:tc>
          <w:tcPr>
            <w:tcW w:type="dxa" w:w="7128"/>
            <w:tcMar>
              <w:top w:w="80" w:type="dxa"/>
              <w:start w:w="120" w:type="dxa"/>
              <w:bottom w:w="80" w:type="dxa"/>
              <w:end w:w="120" w:type="dxa"/>
            </w:tcMar>
            <w:vAlign w:val="center"/>
          </w:tcPr>
          <w:p>
            <w:r>
              <w:rPr>
                <w:sz w:val="18"/>
              </w:rPr>
              <w:t>21 PNG trong thư mục figures</w:t>
            </w:r>
          </w:p>
        </w:tc>
      </w:tr>
    </w:tbl>
    <w:p/>
    <w:p>
      <w:pPr>
        <w:pStyle w:val="Heading1"/>
      </w:pPr>
      <w:r>
        <w:rPr>
          <w:rFonts w:ascii="Calibri" w:hAnsi="Calibri"/>
          <w:color w:val="2E74B5"/>
        </w:rPr>
        <w:t>1. Kết luận nhanh</w:t>
      </w:r>
    </w:p>
    <w:p>
      <w:pPr>
        <w:spacing w:after="120" w:line="264" w:lineRule="auto"/>
      </w:pPr>
      <w:r>
        <w:rPr>
          <w:b/>
          <w:i w:val="0"/>
          <w:sz w:val="22"/>
        </w:rPr>
        <w:t>Kết quả cho thấy VSL không chỉ khác ASL về ngôn ngữ ký hiệu mà còn khác mạnh về phân phối chuyển động, độ dài chuỗi và mật độ mẫu theo nhãn. Vì vậy không nên train chung ASL/VSL như một tập đồng nhất nếu không kiểm soát domain shift, mất cân bằng lớp và chất lượng landmark.</w:t>
      </w:r>
    </w:p>
    <w:p>
      <w:pPr>
        <w:pStyle w:val="ListBullet"/>
        <w:spacing w:after="80" w:line="280" w:lineRule="auto"/>
      </w:pPr>
      <w:r>
        <w:t>VSL có chuyển động lớn hơn ASL: total_motion cao hơn khoảng 2.07 lần, motion_variance cao hơn 2.17 lần, mean_velocity cao hơn 1.51 lần và direction_change_count cao hơn 1.65 lần.</w:t>
      </w:r>
    </w:p>
    <w:p>
      <w:pPr>
        <w:pStyle w:val="ListBullet"/>
        <w:spacing w:after="80" w:line="280" w:lineRule="auto"/>
      </w:pPr>
      <w:r>
        <w:t>VSL dài hơn rõ rệt: trung bình 92.5 frame so với 65.6 frame của ASL; max VSL lên tới 465 frame.</w:t>
      </w:r>
    </w:p>
    <w:p>
      <w:pPr>
        <w:pStyle w:val="ListBullet"/>
        <w:spacing w:after="80" w:line="280" w:lineRule="auto"/>
      </w:pPr>
      <w:r>
        <w:t>VSL rất thưa mẫu theo nhãn: median chỉ 1 mẫu/nhãn, 2,763 nhãn chỉ có 1 mẫu, gần như toàn bộ nhãn dưới 5 mẫu. Đây là rủi ro lớn nhất cho supervised classification.</w:t>
      </w:r>
    </w:p>
    <w:p>
      <w:pPr>
        <w:pStyle w:val="ListBullet"/>
        <w:spacing w:after="80" w:line="280" w:lineRule="auto"/>
      </w:pPr>
      <w:r>
        <w:t>ASL ổn định hơn về số mẫu/nhãn nhưng vẫn thưa ở chuẩn deep learning: median 6 mẫu/nhãn và 1,896/2,000 nhãn dưới 10 mẫu.</w:t>
      </w:r>
    </w:p>
    <w:p>
      <w:pPr>
        <w:pStyle w:val="ListBullet"/>
        <w:spacing w:after="80" w:line="280" w:lineRule="auto"/>
      </w:pPr>
      <w:r>
        <w:t>Một số nhãn/cặp nhãn có DTW rất thấp hoặc bằng 0, nghĩa là quỹ đạo tay giống nhau hoặc dữ liệu tay bị mất, dễ gây nhầm lớp nếu chỉ dựa vào trajectory.</w:t>
      </w:r>
    </w:p>
    <w:p>
      <w:pPr>
        <w:pStyle w:val="Heading1"/>
      </w:pPr>
      <w:r>
        <w:rPr>
          <w:rFonts w:ascii="Calibri" w:hAnsi="Calibri"/>
          <w:color w:val="2E74B5"/>
        </w:rPr>
        <w:t>2. Quy mô và độ dài chuỗi</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152"/>
            <w:shd w:fill="F2F4F7"/>
            <w:tcMar>
              <w:top w:w="80" w:type="dxa"/>
              <w:start w:w="120" w:type="dxa"/>
              <w:bottom w:w="80" w:type="dxa"/>
              <w:end w:w="120" w:type="dxa"/>
            </w:tcMar>
            <w:vAlign w:val="center"/>
          </w:tcPr>
          <w:p>
            <w:r>
              <w:rPr>
                <w:b/>
                <w:sz w:val="18"/>
              </w:rPr>
              <w:t>Dataset</w:t>
            </w:r>
          </w:p>
        </w:tc>
        <w:tc>
          <w:tcPr>
            <w:tcW w:type="dxa" w:w="1296"/>
            <w:shd w:fill="F2F4F7"/>
            <w:tcMar>
              <w:top w:w="80" w:type="dxa"/>
              <w:start w:w="120" w:type="dxa"/>
              <w:bottom w:w="80" w:type="dxa"/>
              <w:end w:w="120" w:type="dxa"/>
            </w:tcMar>
            <w:vAlign w:val="center"/>
          </w:tcPr>
          <w:p>
            <w:r>
              <w:rPr>
                <w:b/>
                <w:sz w:val="18"/>
              </w:rPr>
              <w:t>Video</w:t>
            </w:r>
          </w:p>
        </w:tc>
        <w:tc>
          <w:tcPr>
            <w:tcW w:type="dxa" w:w="1152"/>
            <w:shd w:fill="F2F4F7"/>
            <w:tcMar>
              <w:top w:w="80" w:type="dxa"/>
              <w:start w:w="120" w:type="dxa"/>
              <w:bottom w:w="80" w:type="dxa"/>
              <w:end w:w="120" w:type="dxa"/>
            </w:tcMar>
            <w:vAlign w:val="center"/>
          </w:tcPr>
          <w:p>
            <w:r>
              <w:rPr>
                <w:b/>
                <w:sz w:val="18"/>
              </w:rPr>
              <w:t>Nhãn</w:t>
            </w:r>
          </w:p>
        </w:tc>
        <w:tc>
          <w:tcPr>
            <w:tcW w:type="dxa" w:w="1296"/>
            <w:shd w:fill="F2F4F7"/>
            <w:tcMar>
              <w:top w:w="80" w:type="dxa"/>
              <w:start w:w="120" w:type="dxa"/>
              <w:bottom w:w="80" w:type="dxa"/>
              <w:end w:w="120" w:type="dxa"/>
            </w:tcMar>
            <w:vAlign w:val="center"/>
          </w:tcPr>
          <w:p>
            <w:r>
              <w:rPr>
                <w:b/>
                <w:sz w:val="18"/>
              </w:rPr>
              <w:t>Frame TB</w:t>
            </w:r>
          </w:p>
        </w:tc>
        <w:tc>
          <w:tcPr>
            <w:tcW w:type="dxa" w:w="1152"/>
            <w:shd w:fill="F2F4F7"/>
            <w:tcMar>
              <w:top w:w="80" w:type="dxa"/>
              <w:start w:w="120" w:type="dxa"/>
              <w:bottom w:w="80" w:type="dxa"/>
              <w:end w:w="120" w:type="dxa"/>
            </w:tcMar>
            <w:vAlign w:val="center"/>
          </w:tcPr>
          <w:p>
            <w:r>
              <w:rPr>
                <w:b/>
                <w:sz w:val="18"/>
              </w:rPr>
              <w:t>Median</w:t>
            </w:r>
          </w:p>
        </w:tc>
        <w:tc>
          <w:tcPr>
            <w:tcW w:type="dxa" w:w="1152"/>
            <w:shd w:fill="F2F4F7"/>
            <w:tcMar>
              <w:top w:w="80" w:type="dxa"/>
              <w:start w:w="120" w:type="dxa"/>
              <w:bottom w:w="80" w:type="dxa"/>
              <w:end w:w="120" w:type="dxa"/>
            </w:tcMar>
            <w:vAlign w:val="center"/>
          </w:tcPr>
          <w:p>
            <w:r>
              <w:rPr>
                <w:b/>
                <w:sz w:val="18"/>
              </w:rPr>
              <w:t>P95</w:t>
            </w:r>
          </w:p>
        </w:tc>
        <w:tc>
          <w:tcPr>
            <w:tcW w:type="dxa" w:w="1152"/>
            <w:shd w:fill="F2F4F7"/>
            <w:tcMar>
              <w:top w:w="80" w:type="dxa"/>
              <w:start w:w="120" w:type="dxa"/>
              <w:bottom w:w="80" w:type="dxa"/>
              <w:end w:w="120" w:type="dxa"/>
            </w:tcMar>
            <w:vAlign w:val="center"/>
          </w:tcPr>
          <w:p>
            <w:r>
              <w:rPr>
                <w:b/>
                <w:sz w:val="18"/>
              </w:rPr>
              <w:t>Max</w:t>
            </w:r>
          </w:p>
        </w:tc>
      </w:tr>
      <w:tr>
        <w:tc>
          <w:tcPr>
            <w:tcW w:type="dxa" w:w="1152"/>
            <w:tcMar>
              <w:top w:w="80" w:type="dxa"/>
              <w:start w:w="120" w:type="dxa"/>
              <w:bottom w:w="80" w:type="dxa"/>
              <w:end w:w="120" w:type="dxa"/>
            </w:tcMar>
            <w:vAlign w:val="center"/>
          </w:tcPr>
          <w:p>
            <w:r>
              <w:rPr>
                <w:sz w:val="18"/>
              </w:rPr>
              <w:t>ASL</w:t>
            </w:r>
          </w:p>
        </w:tc>
        <w:tc>
          <w:tcPr>
            <w:tcW w:type="dxa" w:w="1296"/>
            <w:tcMar>
              <w:top w:w="80" w:type="dxa"/>
              <w:start w:w="120" w:type="dxa"/>
              <w:bottom w:w="80" w:type="dxa"/>
              <w:end w:w="120" w:type="dxa"/>
            </w:tcMar>
            <w:vAlign w:val="center"/>
          </w:tcPr>
          <w:p>
            <w:r>
              <w:rPr>
                <w:sz w:val="18"/>
              </w:rPr>
              <w:t>11,980</w:t>
            </w:r>
          </w:p>
        </w:tc>
        <w:tc>
          <w:tcPr>
            <w:tcW w:type="dxa" w:w="1152"/>
            <w:tcMar>
              <w:top w:w="80" w:type="dxa"/>
              <w:start w:w="120" w:type="dxa"/>
              <w:bottom w:w="80" w:type="dxa"/>
              <w:end w:w="120" w:type="dxa"/>
            </w:tcMar>
            <w:vAlign w:val="center"/>
          </w:tcPr>
          <w:p>
            <w:r>
              <w:rPr>
                <w:sz w:val="18"/>
              </w:rPr>
              <w:t>2,000</w:t>
            </w:r>
          </w:p>
        </w:tc>
        <w:tc>
          <w:tcPr>
            <w:tcW w:type="dxa" w:w="1296"/>
            <w:tcMar>
              <w:top w:w="80" w:type="dxa"/>
              <w:start w:w="120" w:type="dxa"/>
              <w:bottom w:w="80" w:type="dxa"/>
              <w:end w:w="120" w:type="dxa"/>
            </w:tcMar>
            <w:vAlign w:val="center"/>
          </w:tcPr>
          <w:p>
            <w:r>
              <w:rPr>
                <w:sz w:val="18"/>
              </w:rPr>
              <w:t>65.648</w:t>
            </w:r>
          </w:p>
        </w:tc>
        <w:tc>
          <w:tcPr>
            <w:tcW w:type="dxa" w:w="1152"/>
            <w:tcMar>
              <w:top w:w="80" w:type="dxa"/>
              <w:start w:w="120" w:type="dxa"/>
              <w:bottom w:w="80" w:type="dxa"/>
              <w:end w:w="120" w:type="dxa"/>
            </w:tcMar>
            <w:vAlign w:val="center"/>
          </w:tcPr>
          <w:p>
            <w:r>
              <w:rPr>
                <w:sz w:val="18"/>
              </w:rPr>
              <w:t>60.000</w:t>
            </w:r>
          </w:p>
        </w:tc>
        <w:tc>
          <w:tcPr>
            <w:tcW w:type="dxa" w:w="1152"/>
            <w:tcMar>
              <w:top w:w="80" w:type="dxa"/>
              <w:start w:w="120" w:type="dxa"/>
              <w:bottom w:w="80" w:type="dxa"/>
              <w:end w:w="120" w:type="dxa"/>
            </w:tcMar>
            <w:vAlign w:val="center"/>
          </w:tcPr>
          <w:p>
            <w:r>
              <w:rPr>
                <w:sz w:val="18"/>
              </w:rPr>
              <w:t>88.000</w:t>
            </w:r>
          </w:p>
        </w:tc>
        <w:tc>
          <w:tcPr>
            <w:tcW w:type="dxa" w:w="1152"/>
            <w:tcMar>
              <w:top w:w="80" w:type="dxa"/>
              <w:start w:w="120" w:type="dxa"/>
              <w:bottom w:w="80" w:type="dxa"/>
              <w:end w:w="120" w:type="dxa"/>
            </w:tcMar>
            <w:vAlign w:val="center"/>
          </w:tcPr>
          <w:p>
            <w:r>
              <w:rPr>
                <w:sz w:val="18"/>
              </w:rPr>
              <w:t>196</w:t>
            </w:r>
          </w:p>
        </w:tc>
      </w:tr>
      <w:tr>
        <w:tc>
          <w:tcPr>
            <w:tcW w:type="dxa" w:w="1152"/>
            <w:tcMar>
              <w:top w:w="80" w:type="dxa"/>
              <w:start w:w="120" w:type="dxa"/>
              <w:bottom w:w="80" w:type="dxa"/>
              <w:end w:w="120" w:type="dxa"/>
            </w:tcMar>
            <w:vAlign w:val="center"/>
          </w:tcPr>
          <w:p>
            <w:r>
              <w:rPr>
                <w:sz w:val="18"/>
              </w:rPr>
              <w:t>VSL</w:t>
            </w:r>
          </w:p>
        </w:tc>
        <w:tc>
          <w:tcPr>
            <w:tcW w:type="dxa" w:w="1296"/>
            <w:tcMar>
              <w:top w:w="80" w:type="dxa"/>
              <w:start w:w="120" w:type="dxa"/>
              <w:bottom w:w="80" w:type="dxa"/>
              <w:end w:w="120" w:type="dxa"/>
            </w:tcMar>
            <w:vAlign w:val="center"/>
          </w:tcPr>
          <w:p>
            <w:r>
              <w:rPr>
                <w:sz w:val="18"/>
              </w:rPr>
              <w:t>4,362</w:t>
            </w:r>
          </w:p>
        </w:tc>
        <w:tc>
          <w:tcPr>
            <w:tcW w:type="dxa" w:w="1152"/>
            <w:tcMar>
              <w:top w:w="80" w:type="dxa"/>
              <w:start w:w="120" w:type="dxa"/>
              <w:bottom w:w="80" w:type="dxa"/>
              <w:end w:w="120" w:type="dxa"/>
            </w:tcMar>
            <w:vAlign w:val="center"/>
          </w:tcPr>
          <w:p>
            <w:r>
              <w:rPr>
                <w:sz w:val="18"/>
              </w:rPr>
              <w:t>3,314</w:t>
            </w:r>
          </w:p>
        </w:tc>
        <w:tc>
          <w:tcPr>
            <w:tcW w:type="dxa" w:w="1296"/>
            <w:tcMar>
              <w:top w:w="80" w:type="dxa"/>
              <w:start w:w="120" w:type="dxa"/>
              <w:bottom w:w="80" w:type="dxa"/>
              <w:end w:w="120" w:type="dxa"/>
            </w:tcMar>
            <w:vAlign w:val="center"/>
          </w:tcPr>
          <w:p>
            <w:r>
              <w:rPr>
                <w:sz w:val="18"/>
              </w:rPr>
              <w:t>92.481</w:t>
            </w:r>
          </w:p>
        </w:tc>
        <w:tc>
          <w:tcPr>
            <w:tcW w:type="dxa" w:w="1152"/>
            <w:tcMar>
              <w:top w:w="80" w:type="dxa"/>
              <w:start w:w="120" w:type="dxa"/>
              <w:bottom w:w="80" w:type="dxa"/>
              <w:end w:w="120" w:type="dxa"/>
            </w:tcMar>
            <w:vAlign w:val="center"/>
          </w:tcPr>
          <w:p>
            <w:r>
              <w:rPr>
                <w:sz w:val="18"/>
              </w:rPr>
              <w:t>85.000</w:t>
            </w:r>
          </w:p>
        </w:tc>
        <w:tc>
          <w:tcPr>
            <w:tcW w:type="dxa" w:w="1152"/>
            <w:tcMar>
              <w:top w:w="80" w:type="dxa"/>
              <w:start w:w="120" w:type="dxa"/>
              <w:bottom w:w="80" w:type="dxa"/>
              <w:end w:w="120" w:type="dxa"/>
            </w:tcMar>
            <w:vAlign w:val="center"/>
          </w:tcPr>
          <w:p>
            <w:r>
              <w:rPr>
                <w:sz w:val="18"/>
              </w:rPr>
              <w:t>155</w:t>
            </w:r>
          </w:p>
        </w:tc>
        <w:tc>
          <w:tcPr>
            <w:tcW w:type="dxa" w:w="1152"/>
            <w:tcMar>
              <w:top w:w="80" w:type="dxa"/>
              <w:start w:w="120" w:type="dxa"/>
              <w:bottom w:w="80" w:type="dxa"/>
              <w:end w:w="120" w:type="dxa"/>
            </w:tcMar>
            <w:vAlign w:val="center"/>
          </w:tcPr>
          <w:p>
            <w:r>
              <w:rPr>
                <w:sz w:val="18"/>
              </w:rPr>
              <w:t>465</w:t>
            </w:r>
          </w:p>
        </w:tc>
      </w:tr>
    </w:tbl>
    <w:p/>
    <w:p>
      <w:pPr>
        <w:spacing w:after="120" w:line="264" w:lineRule="auto"/>
      </w:pPr>
      <w:r>
        <w:rPr>
          <w:b w:val="0"/>
          <w:i w:val="0"/>
          <w:sz w:val="22"/>
        </w:rPr>
        <w:t>Ý nghĩa khi train: model cần xử lý chuỗi dài không đồng nhất. Nếu padding/truncation quá ngắn, VSL bị mất pha chuyển động cuối; nếu padding quá dài, ASL bị nhiều padding, làm batch kém hiệu quả. Nên dùng mask temporal, bucketing theo độ dài, hoặc resampling động thay vì ép cứng một độ dài cho mọi mẫu.</w:t>
      </w:r>
    </w:p>
    <w:p>
      <w:pPr>
        <w:jc w:val="center"/>
      </w:pPr>
      <w:r>
        <w:drawing>
          <wp:inline xmlns:a="http://schemas.openxmlformats.org/drawingml/2006/main" xmlns:pic="http://schemas.openxmlformats.org/drawingml/2006/picture">
            <wp:extent cx="5623560" cy="3514725"/>
            <wp:docPr id="1" name="Picture 1" title="boxplot_num_frames.png" descr="Boxplot số frame: VSL dài hơn và có đuôi phân phối lớn hơn ASL."/>
            <wp:cNvGraphicFramePr>
              <a:graphicFrameLocks noChangeAspect="1"/>
            </wp:cNvGraphicFramePr>
            <a:graphic>
              <a:graphicData uri="http://schemas.openxmlformats.org/drawingml/2006/picture">
                <pic:pic>
                  <pic:nvPicPr>
                    <pic:cNvPr id="0" name="boxplot_num_frames.png"/>
                    <pic:cNvPicPr/>
                  </pic:nvPicPr>
                  <pic:blipFill>
                    <a:blip r:embed="rId11"/>
                    <a:stretch>
                      <a:fillRect/>
                    </a:stretch>
                  </pic:blipFill>
                  <pic:spPr>
                    <a:xfrm>
                      <a:off x="0" y="0"/>
                      <a:ext cx="5623560" cy="3514725"/>
                    </a:xfrm>
                    <a:prstGeom prst="rect"/>
                  </pic:spPr>
                </pic:pic>
              </a:graphicData>
            </a:graphic>
          </wp:inline>
        </w:drawing>
      </w:r>
    </w:p>
    <w:p>
      <w:pPr>
        <w:spacing w:after="200"/>
        <w:jc w:val="center"/>
      </w:pPr>
      <w:r>
        <w:rPr>
          <w:i/>
          <w:color w:val="555555"/>
          <w:sz w:val="18"/>
        </w:rPr>
        <w:t>Boxplot số frame: VSL dài hơn và có đuôi phân phối lớn hơn ASL.</w:t>
      </w:r>
    </w:p>
    <w:p>
      <w:pPr>
        <w:jc w:val="center"/>
      </w:pPr>
      <w:r>
        <w:drawing>
          <wp:inline xmlns:a="http://schemas.openxmlformats.org/drawingml/2006/main" xmlns:pic="http://schemas.openxmlformats.org/drawingml/2006/picture">
            <wp:extent cx="5623560" cy="3514725"/>
            <wp:docPr id="2" name="Picture 2" title="histogram_num_frames.png" descr="Histogram số frame: phân phối độ dài là cơ sở chọn max_len, bucketing và sampling."/>
            <wp:cNvGraphicFramePr>
              <a:graphicFrameLocks noChangeAspect="1"/>
            </wp:cNvGraphicFramePr>
            <a:graphic>
              <a:graphicData uri="http://schemas.openxmlformats.org/drawingml/2006/picture">
                <pic:pic>
                  <pic:nvPicPr>
                    <pic:cNvPr id="0" name="histogram_num_frames.png"/>
                    <pic:cNvPicPr/>
                  </pic:nvPicPr>
                  <pic:blipFill>
                    <a:blip r:embed="rId12"/>
                    <a:stretch>
                      <a:fillRect/>
                    </a:stretch>
                  </pic:blipFill>
                  <pic:spPr>
                    <a:xfrm>
                      <a:off x="0" y="0"/>
                      <a:ext cx="5623560" cy="3514725"/>
                    </a:xfrm>
                    <a:prstGeom prst="rect"/>
                  </pic:spPr>
                </pic:pic>
              </a:graphicData>
            </a:graphic>
          </wp:inline>
        </w:drawing>
      </w:r>
    </w:p>
    <w:p>
      <w:pPr>
        <w:spacing w:after="200"/>
        <w:jc w:val="center"/>
      </w:pPr>
      <w:r>
        <w:rPr>
          <w:i/>
          <w:color w:val="555555"/>
          <w:sz w:val="18"/>
        </w:rPr>
        <w:t>Histogram số frame: phân phối độ dài là cơ sở chọn max_len, bucketing và sampling.</w:t>
      </w:r>
    </w:p>
    <w:p>
      <w:pPr>
        <w:pStyle w:val="Heading1"/>
      </w:pPr>
      <w:r>
        <w:rPr>
          <w:rFonts w:ascii="Calibri" w:hAnsi="Calibri"/>
          <w:color w:val="2E74B5"/>
        </w:rPr>
        <w:t>3. So sánh đặc trưng chuyển động ASL - VSL</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1800"/>
            <w:shd w:fill="F2F4F7"/>
            <w:tcMar>
              <w:top w:w="80" w:type="dxa"/>
              <w:start w:w="120" w:type="dxa"/>
              <w:bottom w:w="80" w:type="dxa"/>
              <w:end w:w="120" w:type="dxa"/>
            </w:tcMar>
            <w:vAlign w:val="center"/>
          </w:tcPr>
          <w:p>
            <w:r>
              <w:rPr>
                <w:b/>
                <w:sz w:val="16"/>
              </w:rPr>
              <w:t>Metric</w:t>
            </w:r>
          </w:p>
        </w:tc>
        <w:tc>
          <w:tcPr>
            <w:tcW w:type="dxa" w:w="936"/>
            <w:shd w:fill="F2F4F7"/>
            <w:tcMar>
              <w:top w:w="80" w:type="dxa"/>
              <w:start w:w="120" w:type="dxa"/>
              <w:bottom w:w="80" w:type="dxa"/>
              <w:end w:w="120" w:type="dxa"/>
            </w:tcMar>
            <w:vAlign w:val="center"/>
          </w:tcPr>
          <w:p>
            <w:r>
              <w:rPr>
                <w:b/>
                <w:sz w:val="16"/>
              </w:rPr>
              <w:t>ASL</w:t>
            </w:r>
          </w:p>
        </w:tc>
        <w:tc>
          <w:tcPr>
            <w:tcW w:type="dxa" w:w="936"/>
            <w:shd w:fill="F2F4F7"/>
            <w:tcMar>
              <w:top w:w="80" w:type="dxa"/>
              <w:start w:w="120" w:type="dxa"/>
              <w:bottom w:w="80" w:type="dxa"/>
              <w:end w:w="120" w:type="dxa"/>
            </w:tcMar>
            <w:vAlign w:val="center"/>
          </w:tcPr>
          <w:p>
            <w:r>
              <w:rPr>
                <w:b/>
                <w:sz w:val="16"/>
              </w:rPr>
              <w:t>VSL</w:t>
            </w:r>
          </w:p>
        </w:tc>
        <w:tc>
          <w:tcPr>
            <w:tcW w:type="dxa" w:w="1080"/>
            <w:shd w:fill="F2F4F7"/>
            <w:tcMar>
              <w:top w:w="80" w:type="dxa"/>
              <w:start w:w="120" w:type="dxa"/>
              <w:bottom w:w="80" w:type="dxa"/>
              <w:end w:w="120" w:type="dxa"/>
            </w:tcMar>
            <w:vAlign w:val="center"/>
          </w:tcPr>
          <w:p>
            <w:r>
              <w:rPr>
                <w:b/>
                <w:sz w:val="16"/>
              </w:rPr>
              <w:t>VSL-ASL</w:t>
            </w:r>
          </w:p>
        </w:tc>
        <w:tc>
          <w:tcPr>
            <w:tcW w:type="dxa" w:w="864"/>
            <w:shd w:fill="F2F4F7"/>
            <w:tcMar>
              <w:top w:w="80" w:type="dxa"/>
              <w:start w:w="120" w:type="dxa"/>
              <w:bottom w:w="80" w:type="dxa"/>
              <w:end w:w="120" w:type="dxa"/>
            </w:tcMar>
            <w:vAlign w:val="center"/>
          </w:tcPr>
          <w:p>
            <w:r>
              <w:rPr>
                <w:b/>
                <w:sz w:val="16"/>
              </w:rPr>
              <w:t>Tỷ lệ</w:t>
            </w:r>
          </w:p>
        </w:tc>
        <w:tc>
          <w:tcPr>
            <w:tcW w:type="dxa" w:w="3744"/>
            <w:shd w:fill="F2F4F7"/>
            <w:tcMar>
              <w:top w:w="80" w:type="dxa"/>
              <w:start w:w="120" w:type="dxa"/>
              <w:bottom w:w="80" w:type="dxa"/>
              <w:end w:w="120" w:type="dxa"/>
            </w:tcMar>
            <w:vAlign w:val="center"/>
          </w:tcPr>
          <w:p>
            <w:r>
              <w:rPr>
                <w:b/>
                <w:sz w:val="16"/>
              </w:rPr>
              <w:t>Diễn giải</w:t>
            </w:r>
          </w:p>
        </w:tc>
      </w:tr>
      <w:tr>
        <w:tc>
          <w:tcPr>
            <w:tcW w:type="dxa" w:w="1800"/>
            <w:tcMar>
              <w:top w:w="80" w:type="dxa"/>
              <w:start w:w="120" w:type="dxa"/>
              <w:bottom w:w="80" w:type="dxa"/>
              <w:end w:w="120" w:type="dxa"/>
            </w:tcMar>
            <w:vAlign w:val="center"/>
          </w:tcPr>
          <w:p>
            <w:r>
              <w:rPr>
                <w:sz w:val="16"/>
              </w:rPr>
              <w:t>Số frame</w:t>
            </w:r>
          </w:p>
        </w:tc>
        <w:tc>
          <w:tcPr>
            <w:tcW w:type="dxa" w:w="936"/>
            <w:tcMar>
              <w:top w:w="80" w:type="dxa"/>
              <w:start w:w="120" w:type="dxa"/>
              <w:bottom w:w="80" w:type="dxa"/>
              <w:end w:w="120" w:type="dxa"/>
            </w:tcMar>
            <w:vAlign w:val="center"/>
          </w:tcPr>
          <w:p>
            <w:r>
              <w:rPr>
                <w:sz w:val="16"/>
              </w:rPr>
              <w:t>65.648</w:t>
            </w:r>
          </w:p>
        </w:tc>
        <w:tc>
          <w:tcPr>
            <w:tcW w:type="dxa" w:w="936"/>
            <w:tcMar>
              <w:top w:w="80" w:type="dxa"/>
              <w:start w:w="120" w:type="dxa"/>
              <w:bottom w:w="80" w:type="dxa"/>
              <w:end w:w="120" w:type="dxa"/>
            </w:tcMar>
            <w:vAlign w:val="center"/>
          </w:tcPr>
          <w:p>
            <w:r>
              <w:rPr>
                <w:sz w:val="16"/>
              </w:rPr>
              <w:t>92.481</w:t>
            </w:r>
          </w:p>
        </w:tc>
        <w:tc>
          <w:tcPr>
            <w:tcW w:type="dxa" w:w="1080"/>
            <w:tcMar>
              <w:top w:w="80" w:type="dxa"/>
              <w:start w:w="120" w:type="dxa"/>
              <w:bottom w:w="80" w:type="dxa"/>
              <w:end w:w="120" w:type="dxa"/>
            </w:tcMar>
            <w:vAlign w:val="center"/>
          </w:tcPr>
          <w:p>
            <w:r>
              <w:rPr>
                <w:sz w:val="16"/>
              </w:rPr>
              <w:t>26.833</w:t>
            </w:r>
          </w:p>
        </w:tc>
        <w:tc>
          <w:tcPr>
            <w:tcW w:type="dxa" w:w="864"/>
            <w:tcMar>
              <w:top w:w="80" w:type="dxa"/>
              <w:start w:w="120" w:type="dxa"/>
              <w:bottom w:w="80" w:type="dxa"/>
              <w:end w:w="120" w:type="dxa"/>
            </w:tcMar>
            <w:vAlign w:val="center"/>
          </w:tcPr>
          <w:p>
            <w:r>
              <w:rPr>
                <w:sz w:val="16"/>
              </w:rPr>
              <w:t>1.41x</w:t>
            </w:r>
          </w:p>
        </w:tc>
        <w:tc>
          <w:tcPr>
            <w:tcW w:type="dxa" w:w="3744"/>
            <w:tcMar>
              <w:top w:w="80" w:type="dxa"/>
              <w:start w:w="120" w:type="dxa"/>
              <w:bottom w:w="80" w:type="dxa"/>
              <w:end w:w="120" w:type="dxa"/>
            </w:tcMar>
            <w:vAlign w:val="center"/>
          </w:tcPr>
          <w:p>
            <w:r>
              <w:rPr>
                <w:sz w:val="16"/>
              </w:rPr>
              <w:t>VSL dài hơn, cần mask/bucketing.</w:t>
            </w:r>
          </w:p>
        </w:tc>
      </w:tr>
      <w:tr>
        <w:tc>
          <w:tcPr>
            <w:tcW w:type="dxa" w:w="1800"/>
            <w:tcMar>
              <w:top w:w="80" w:type="dxa"/>
              <w:start w:w="120" w:type="dxa"/>
              <w:bottom w:w="80" w:type="dxa"/>
              <w:end w:w="120" w:type="dxa"/>
            </w:tcMar>
            <w:vAlign w:val="center"/>
          </w:tcPr>
          <w:p>
            <w:r>
              <w:rPr>
                <w:sz w:val="16"/>
              </w:rPr>
              <w:t>Tỷ lệ frame thiếu tay</w:t>
            </w:r>
          </w:p>
        </w:tc>
        <w:tc>
          <w:tcPr>
            <w:tcW w:type="dxa" w:w="936"/>
            <w:tcMar>
              <w:top w:w="80" w:type="dxa"/>
              <w:start w:w="120" w:type="dxa"/>
              <w:bottom w:w="80" w:type="dxa"/>
              <w:end w:w="120" w:type="dxa"/>
            </w:tcMar>
            <w:vAlign w:val="center"/>
          </w:tcPr>
          <w:p>
            <w:r>
              <w:rPr>
                <w:sz w:val="16"/>
              </w:rPr>
              <w:t>0.396</w:t>
            </w:r>
          </w:p>
        </w:tc>
        <w:tc>
          <w:tcPr>
            <w:tcW w:type="dxa" w:w="936"/>
            <w:tcMar>
              <w:top w:w="80" w:type="dxa"/>
              <w:start w:w="120" w:type="dxa"/>
              <w:bottom w:w="80" w:type="dxa"/>
              <w:end w:w="120" w:type="dxa"/>
            </w:tcMar>
            <w:vAlign w:val="center"/>
          </w:tcPr>
          <w:p>
            <w:r>
              <w:rPr>
                <w:sz w:val="16"/>
              </w:rPr>
              <w:t>0.323</w:t>
            </w:r>
          </w:p>
        </w:tc>
        <w:tc>
          <w:tcPr>
            <w:tcW w:type="dxa" w:w="1080"/>
            <w:tcMar>
              <w:top w:w="80" w:type="dxa"/>
              <w:start w:w="120" w:type="dxa"/>
              <w:bottom w:w="80" w:type="dxa"/>
              <w:end w:w="120" w:type="dxa"/>
            </w:tcMar>
            <w:vAlign w:val="center"/>
          </w:tcPr>
          <w:p>
            <w:r>
              <w:rPr>
                <w:sz w:val="16"/>
              </w:rPr>
              <w:t>-0.074</w:t>
            </w:r>
          </w:p>
        </w:tc>
        <w:tc>
          <w:tcPr>
            <w:tcW w:type="dxa" w:w="864"/>
            <w:tcMar>
              <w:top w:w="80" w:type="dxa"/>
              <w:start w:w="120" w:type="dxa"/>
              <w:bottom w:w="80" w:type="dxa"/>
              <w:end w:w="120" w:type="dxa"/>
            </w:tcMar>
            <w:vAlign w:val="center"/>
          </w:tcPr>
          <w:p>
            <w:r>
              <w:rPr>
                <w:sz w:val="16"/>
              </w:rPr>
              <w:t>0.81x</w:t>
            </w:r>
          </w:p>
        </w:tc>
        <w:tc>
          <w:tcPr>
            <w:tcW w:type="dxa" w:w="3744"/>
            <w:tcMar>
              <w:top w:w="80" w:type="dxa"/>
              <w:start w:w="120" w:type="dxa"/>
              <w:bottom w:w="80" w:type="dxa"/>
              <w:end w:w="120" w:type="dxa"/>
            </w:tcMar>
            <w:vAlign w:val="center"/>
          </w:tcPr>
          <w:p>
            <w:r>
              <w:rPr>
                <w:sz w:val="16"/>
              </w:rPr>
              <w:t>ASL cao hơn, nhưng cả hai đều cần xử lý missing landmark.</w:t>
            </w:r>
          </w:p>
        </w:tc>
      </w:tr>
      <w:tr>
        <w:tc>
          <w:tcPr>
            <w:tcW w:type="dxa" w:w="1800"/>
            <w:tcMar>
              <w:top w:w="80" w:type="dxa"/>
              <w:start w:w="120" w:type="dxa"/>
              <w:bottom w:w="80" w:type="dxa"/>
              <w:end w:w="120" w:type="dxa"/>
            </w:tcMar>
            <w:vAlign w:val="center"/>
          </w:tcPr>
          <w:p>
            <w:r>
              <w:rPr>
                <w:sz w:val="16"/>
              </w:rPr>
              <w:t>Tổng chuyển động</w:t>
            </w:r>
          </w:p>
        </w:tc>
        <w:tc>
          <w:tcPr>
            <w:tcW w:type="dxa" w:w="936"/>
            <w:tcMar>
              <w:top w:w="80" w:type="dxa"/>
              <w:start w:w="120" w:type="dxa"/>
              <w:bottom w:w="80" w:type="dxa"/>
              <w:end w:w="120" w:type="dxa"/>
            </w:tcMar>
            <w:vAlign w:val="center"/>
          </w:tcPr>
          <w:p>
            <w:r>
              <w:rPr>
                <w:sz w:val="16"/>
              </w:rPr>
              <w:t>12.068</w:t>
            </w:r>
          </w:p>
        </w:tc>
        <w:tc>
          <w:tcPr>
            <w:tcW w:type="dxa" w:w="936"/>
            <w:tcMar>
              <w:top w:w="80" w:type="dxa"/>
              <w:start w:w="120" w:type="dxa"/>
              <w:bottom w:w="80" w:type="dxa"/>
              <w:end w:w="120" w:type="dxa"/>
            </w:tcMar>
            <w:vAlign w:val="center"/>
          </w:tcPr>
          <w:p>
            <w:r>
              <w:rPr>
                <w:sz w:val="16"/>
              </w:rPr>
              <w:t>25.014</w:t>
            </w:r>
          </w:p>
        </w:tc>
        <w:tc>
          <w:tcPr>
            <w:tcW w:type="dxa" w:w="1080"/>
            <w:tcMar>
              <w:top w:w="80" w:type="dxa"/>
              <w:start w:w="120" w:type="dxa"/>
              <w:bottom w:w="80" w:type="dxa"/>
              <w:end w:w="120" w:type="dxa"/>
            </w:tcMar>
            <w:vAlign w:val="center"/>
          </w:tcPr>
          <w:p>
            <w:r>
              <w:rPr>
                <w:sz w:val="16"/>
              </w:rPr>
              <w:t>12.946</w:t>
            </w:r>
          </w:p>
        </w:tc>
        <w:tc>
          <w:tcPr>
            <w:tcW w:type="dxa" w:w="864"/>
            <w:tcMar>
              <w:top w:w="80" w:type="dxa"/>
              <w:start w:w="120" w:type="dxa"/>
              <w:bottom w:w="80" w:type="dxa"/>
              <w:end w:w="120" w:type="dxa"/>
            </w:tcMar>
            <w:vAlign w:val="center"/>
          </w:tcPr>
          <w:p>
            <w:r>
              <w:rPr>
                <w:sz w:val="16"/>
              </w:rPr>
              <w:t>2.07x</w:t>
            </w:r>
          </w:p>
        </w:tc>
        <w:tc>
          <w:tcPr>
            <w:tcW w:type="dxa" w:w="3744"/>
            <w:tcMar>
              <w:top w:w="80" w:type="dxa"/>
              <w:start w:w="120" w:type="dxa"/>
              <w:bottom w:w="80" w:type="dxa"/>
              <w:end w:w="120" w:type="dxa"/>
            </w:tcMar>
            <w:vAlign w:val="center"/>
          </w:tcPr>
          <w:p>
            <w:r>
              <w:rPr>
                <w:sz w:val="16"/>
              </w:rPr>
              <w:t>VSL lớn hơn 2.07x, biểu hiện domain motion mạnh.</w:t>
            </w:r>
          </w:p>
        </w:tc>
      </w:tr>
      <w:tr>
        <w:tc>
          <w:tcPr>
            <w:tcW w:type="dxa" w:w="1800"/>
            <w:tcMar>
              <w:top w:w="80" w:type="dxa"/>
              <w:start w:w="120" w:type="dxa"/>
              <w:bottom w:w="80" w:type="dxa"/>
              <w:end w:w="120" w:type="dxa"/>
            </w:tcMar>
            <w:vAlign w:val="center"/>
          </w:tcPr>
          <w:p>
            <w:r>
              <w:rPr>
                <w:sz w:val="16"/>
              </w:rPr>
              <w:t>Vận tốc TB</w:t>
            </w:r>
          </w:p>
        </w:tc>
        <w:tc>
          <w:tcPr>
            <w:tcW w:type="dxa" w:w="936"/>
            <w:tcMar>
              <w:top w:w="80" w:type="dxa"/>
              <w:start w:w="120" w:type="dxa"/>
              <w:bottom w:w="80" w:type="dxa"/>
              <w:end w:w="120" w:type="dxa"/>
            </w:tcMar>
            <w:vAlign w:val="center"/>
          </w:tcPr>
          <w:p>
            <w:r>
              <w:rPr>
                <w:sz w:val="16"/>
              </w:rPr>
              <w:t>6.404</w:t>
            </w:r>
          </w:p>
        </w:tc>
        <w:tc>
          <w:tcPr>
            <w:tcW w:type="dxa" w:w="936"/>
            <w:tcMar>
              <w:top w:w="80" w:type="dxa"/>
              <w:start w:w="120" w:type="dxa"/>
              <w:bottom w:w="80" w:type="dxa"/>
              <w:end w:w="120" w:type="dxa"/>
            </w:tcMar>
            <w:vAlign w:val="center"/>
          </w:tcPr>
          <w:p>
            <w:r>
              <w:rPr>
                <w:sz w:val="16"/>
              </w:rPr>
              <w:t>9.687</w:t>
            </w:r>
          </w:p>
        </w:tc>
        <w:tc>
          <w:tcPr>
            <w:tcW w:type="dxa" w:w="1080"/>
            <w:tcMar>
              <w:top w:w="80" w:type="dxa"/>
              <w:start w:w="120" w:type="dxa"/>
              <w:bottom w:w="80" w:type="dxa"/>
              <w:end w:w="120" w:type="dxa"/>
            </w:tcMar>
            <w:vAlign w:val="center"/>
          </w:tcPr>
          <w:p>
            <w:r>
              <w:rPr>
                <w:sz w:val="16"/>
              </w:rPr>
              <w:t>3.284</w:t>
            </w:r>
          </w:p>
        </w:tc>
        <w:tc>
          <w:tcPr>
            <w:tcW w:type="dxa" w:w="864"/>
            <w:tcMar>
              <w:top w:w="80" w:type="dxa"/>
              <w:start w:w="120" w:type="dxa"/>
              <w:bottom w:w="80" w:type="dxa"/>
              <w:end w:w="120" w:type="dxa"/>
            </w:tcMar>
            <w:vAlign w:val="center"/>
          </w:tcPr>
          <w:p>
            <w:r>
              <w:rPr>
                <w:sz w:val="16"/>
              </w:rPr>
              <w:t>1.51x</w:t>
            </w:r>
          </w:p>
        </w:tc>
        <w:tc>
          <w:tcPr>
            <w:tcW w:type="dxa" w:w="3744"/>
            <w:tcMar>
              <w:top w:w="80" w:type="dxa"/>
              <w:start w:w="120" w:type="dxa"/>
              <w:bottom w:w="80" w:type="dxa"/>
              <w:end w:w="120" w:type="dxa"/>
            </w:tcMar>
            <w:vAlign w:val="center"/>
          </w:tcPr>
          <w:p>
            <w:r>
              <w:rPr>
                <w:sz w:val="16"/>
              </w:rPr>
              <w:t>VSL nhanh hơn 1.51x.</w:t>
            </w:r>
          </w:p>
        </w:tc>
      </w:tr>
      <w:tr>
        <w:tc>
          <w:tcPr>
            <w:tcW w:type="dxa" w:w="1800"/>
            <w:tcMar>
              <w:top w:w="80" w:type="dxa"/>
              <w:start w:w="120" w:type="dxa"/>
              <w:bottom w:w="80" w:type="dxa"/>
              <w:end w:w="120" w:type="dxa"/>
            </w:tcMar>
            <w:vAlign w:val="center"/>
          </w:tcPr>
          <w:p>
            <w:r>
              <w:rPr>
                <w:sz w:val="16"/>
              </w:rPr>
              <w:t>Phương sai chuyển động</w:t>
            </w:r>
          </w:p>
        </w:tc>
        <w:tc>
          <w:tcPr>
            <w:tcW w:type="dxa" w:w="936"/>
            <w:tcMar>
              <w:top w:w="80" w:type="dxa"/>
              <w:start w:w="120" w:type="dxa"/>
              <w:bottom w:w="80" w:type="dxa"/>
              <w:end w:w="120" w:type="dxa"/>
            </w:tcMar>
            <w:vAlign w:val="center"/>
          </w:tcPr>
          <w:p>
            <w:r>
              <w:rPr>
                <w:sz w:val="16"/>
              </w:rPr>
              <w:t>0.056</w:t>
            </w:r>
          </w:p>
        </w:tc>
        <w:tc>
          <w:tcPr>
            <w:tcW w:type="dxa" w:w="936"/>
            <w:tcMar>
              <w:top w:w="80" w:type="dxa"/>
              <w:start w:w="120" w:type="dxa"/>
              <w:bottom w:w="80" w:type="dxa"/>
              <w:end w:w="120" w:type="dxa"/>
            </w:tcMar>
            <w:vAlign w:val="center"/>
          </w:tcPr>
          <w:p>
            <w:r>
              <w:rPr>
                <w:sz w:val="16"/>
              </w:rPr>
              <w:t>0.122</w:t>
            </w:r>
          </w:p>
        </w:tc>
        <w:tc>
          <w:tcPr>
            <w:tcW w:type="dxa" w:w="1080"/>
            <w:tcMar>
              <w:top w:w="80" w:type="dxa"/>
              <w:start w:w="120" w:type="dxa"/>
              <w:bottom w:w="80" w:type="dxa"/>
              <w:end w:w="120" w:type="dxa"/>
            </w:tcMar>
            <w:vAlign w:val="center"/>
          </w:tcPr>
          <w:p>
            <w:r>
              <w:rPr>
                <w:sz w:val="16"/>
              </w:rPr>
              <w:t>0.066</w:t>
            </w:r>
          </w:p>
        </w:tc>
        <w:tc>
          <w:tcPr>
            <w:tcW w:type="dxa" w:w="864"/>
            <w:tcMar>
              <w:top w:w="80" w:type="dxa"/>
              <w:start w:w="120" w:type="dxa"/>
              <w:bottom w:w="80" w:type="dxa"/>
              <w:end w:w="120" w:type="dxa"/>
            </w:tcMar>
            <w:vAlign w:val="center"/>
          </w:tcPr>
          <w:p>
            <w:r>
              <w:rPr>
                <w:sz w:val="16"/>
              </w:rPr>
              <w:t>2.17x</w:t>
            </w:r>
          </w:p>
        </w:tc>
        <w:tc>
          <w:tcPr>
            <w:tcW w:type="dxa" w:w="3744"/>
            <w:tcMar>
              <w:top w:w="80" w:type="dxa"/>
              <w:start w:w="120" w:type="dxa"/>
              <w:bottom w:w="80" w:type="dxa"/>
              <w:end w:w="120" w:type="dxa"/>
            </w:tcMar>
            <w:vAlign w:val="center"/>
          </w:tcPr>
          <w:p>
            <w:r>
              <w:rPr>
                <w:sz w:val="16"/>
              </w:rPr>
              <w:t>VSL dao động/không đều hơn 2.17x.</w:t>
            </w:r>
          </w:p>
        </w:tc>
      </w:tr>
      <w:tr>
        <w:tc>
          <w:tcPr>
            <w:tcW w:type="dxa" w:w="1800"/>
            <w:tcMar>
              <w:top w:w="80" w:type="dxa"/>
              <w:start w:w="120" w:type="dxa"/>
              <w:bottom w:w="80" w:type="dxa"/>
              <w:end w:w="120" w:type="dxa"/>
            </w:tcMar>
            <w:vAlign w:val="center"/>
          </w:tcPr>
          <w:p>
            <w:r>
              <w:rPr>
                <w:sz w:val="16"/>
              </w:rPr>
              <w:t>Số đổi hướng</w:t>
            </w:r>
          </w:p>
        </w:tc>
        <w:tc>
          <w:tcPr>
            <w:tcW w:type="dxa" w:w="936"/>
            <w:tcMar>
              <w:top w:w="80" w:type="dxa"/>
              <w:start w:w="120" w:type="dxa"/>
              <w:bottom w:w="80" w:type="dxa"/>
              <w:end w:w="120" w:type="dxa"/>
            </w:tcMar>
            <w:vAlign w:val="center"/>
          </w:tcPr>
          <w:p>
            <w:r>
              <w:rPr>
                <w:sz w:val="16"/>
              </w:rPr>
              <w:t>40.790</w:t>
            </w:r>
          </w:p>
        </w:tc>
        <w:tc>
          <w:tcPr>
            <w:tcW w:type="dxa" w:w="936"/>
            <w:tcMar>
              <w:top w:w="80" w:type="dxa"/>
              <w:start w:w="120" w:type="dxa"/>
              <w:bottom w:w="80" w:type="dxa"/>
              <w:end w:w="120" w:type="dxa"/>
            </w:tcMar>
            <w:vAlign w:val="center"/>
          </w:tcPr>
          <w:p>
            <w:r>
              <w:rPr>
                <w:sz w:val="16"/>
              </w:rPr>
              <w:t>67.251</w:t>
            </w:r>
          </w:p>
        </w:tc>
        <w:tc>
          <w:tcPr>
            <w:tcW w:type="dxa" w:w="1080"/>
            <w:tcMar>
              <w:top w:w="80" w:type="dxa"/>
              <w:start w:w="120" w:type="dxa"/>
              <w:bottom w:w="80" w:type="dxa"/>
              <w:end w:w="120" w:type="dxa"/>
            </w:tcMar>
            <w:vAlign w:val="center"/>
          </w:tcPr>
          <w:p>
            <w:r>
              <w:rPr>
                <w:sz w:val="16"/>
              </w:rPr>
              <w:t>26.461</w:t>
            </w:r>
          </w:p>
        </w:tc>
        <w:tc>
          <w:tcPr>
            <w:tcW w:type="dxa" w:w="864"/>
            <w:tcMar>
              <w:top w:w="80" w:type="dxa"/>
              <w:start w:w="120" w:type="dxa"/>
              <w:bottom w:w="80" w:type="dxa"/>
              <w:end w:w="120" w:type="dxa"/>
            </w:tcMar>
            <w:vAlign w:val="center"/>
          </w:tcPr>
          <w:p>
            <w:r>
              <w:rPr>
                <w:sz w:val="16"/>
              </w:rPr>
              <w:t>1.65x</w:t>
            </w:r>
          </w:p>
        </w:tc>
        <w:tc>
          <w:tcPr>
            <w:tcW w:type="dxa" w:w="3744"/>
            <w:tcMar>
              <w:top w:w="80" w:type="dxa"/>
              <w:start w:w="120" w:type="dxa"/>
              <w:bottom w:w="80" w:type="dxa"/>
              <w:end w:w="120" w:type="dxa"/>
            </w:tcMar>
            <w:vAlign w:val="center"/>
          </w:tcPr>
          <w:p>
            <w:r>
              <w:rPr>
                <w:sz w:val="16"/>
              </w:rPr>
              <w:t>VSL nhiều đổi hướng hơn 1.65x.</w:t>
            </w:r>
          </w:p>
        </w:tc>
      </w:tr>
      <w:tr>
        <w:tc>
          <w:tcPr>
            <w:tcW w:type="dxa" w:w="1800"/>
            <w:tcMar>
              <w:top w:w="80" w:type="dxa"/>
              <w:start w:w="120" w:type="dxa"/>
              <w:bottom w:w="80" w:type="dxa"/>
              <w:end w:w="120" w:type="dxa"/>
            </w:tcMar>
            <w:vAlign w:val="center"/>
          </w:tcPr>
          <w:p>
            <w:r>
              <w:rPr>
                <w:sz w:val="16"/>
              </w:rPr>
              <w:t>Độ thẳng quỹ đạo</w:t>
            </w:r>
          </w:p>
        </w:tc>
        <w:tc>
          <w:tcPr>
            <w:tcW w:type="dxa" w:w="936"/>
            <w:tcMar>
              <w:top w:w="80" w:type="dxa"/>
              <w:start w:w="120" w:type="dxa"/>
              <w:bottom w:w="80" w:type="dxa"/>
              <w:end w:w="120" w:type="dxa"/>
            </w:tcMar>
            <w:vAlign w:val="center"/>
          </w:tcPr>
          <w:p>
            <w:r>
              <w:rPr>
                <w:sz w:val="16"/>
              </w:rPr>
              <w:t>0.137</w:t>
            </w:r>
          </w:p>
        </w:tc>
        <w:tc>
          <w:tcPr>
            <w:tcW w:type="dxa" w:w="936"/>
            <w:tcMar>
              <w:top w:w="80" w:type="dxa"/>
              <w:start w:w="120" w:type="dxa"/>
              <w:bottom w:w="80" w:type="dxa"/>
              <w:end w:w="120" w:type="dxa"/>
            </w:tcMar>
            <w:vAlign w:val="center"/>
          </w:tcPr>
          <w:p>
            <w:r>
              <w:rPr>
                <w:sz w:val="16"/>
              </w:rPr>
              <w:t>0.039</w:t>
            </w:r>
          </w:p>
        </w:tc>
        <w:tc>
          <w:tcPr>
            <w:tcW w:type="dxa" w:w="1080"/>
            <w:tcMar>
              <w:top w:w="80" w:type="dxa"/>
              <w:start w:w="120" w:type="dxa"/>
              <w:bottom w:w="80" w:type="dxa"/>
              <w:end w:w="120" w:type="dxa"/>
            </w:tcMar>
            <w:vAlign w:val="center"/>
          </w:tcPr>
          <w:p>
            <w:r>
              <w:rPr>
                <w:sz w:val="16"/>
              </w:rPr>
              <w:t>-0.098</w:t>
            </w:r>
          </w:p>
        </w:tc>
        <w:tc>
          <w:tcPr>
            <w:tcW w:type="dxa" w:w="864"/>
            <w:tcMar>
              <w:top w:w="80" w:type="dxa"/>
              <w:start w:w="120" w:type="dxa"/>
              <w:bottom w:w="80" w:type="dxa"/>
              <w:end w:w="120" w:type="dxa"/>
            </w:tcMar>
            <w:vAlign w:val="center"/>
          </w:tcPr>
          <w:p>
            <w:r>
              <w:rPr>
                <w:sz w:val="16"/>
              </w:rPr>
              <w:t>0.28x</w:t>
            </w:r>
          </w:p>
        </w:tc>
        <w:tc>
          <w:tcPr>
            <w:tcW w:type="dxa" w:w="3744"/>
            <w:tcMar>
              <w:top w:w="80" w:type="dxa"/>
              <w:start w:w="120" w:type="dxa"/>
              <w:bottom w:w="80" w:type="dxa"/>
              <w:end w:w="120" w:type="dxa"/>
            </w:tcMar>
            <w:vAlign w:val="center"/>
          </w:tcPr>
          <w:p>
            <w:r>
              <w:rPr>
                <w:sz w:val="16"/>
              </w:rPr>
              <w:t>ASL cao hơn; VSL nhiều đường cong/lặp hơn.</w:t>
            </w:r>
          </w:p>
        </w:tc>
      </w:tr>
      <w:tr>
        <w:tc>
          <w:tcPr>
            <w:tcW w:type="dxa" w:w="1800"/>
            <w:tcMar>
              <w:top w:w="80" w:type="dxa"/>
              <w:start w:w="120" w:type="dxa"/>
              <w:bottom w:w="80" w:type="dxa"/>
              <w:end w:w="120" w:type="dxa"/>
            </w:tcMar>
            <w:vAlign w:val="center"/>
          </w:tcPr>
          <w:p>
            <w:r>
              <w:rPr>
                <w:sz w:val="16"/>
              </w:rPr>
              <w:t>Khoảng cách 2 tay</w:t>
            </w:r>
          </w:p>
        </w:tc>
        <w:tc>
          <w:tcPr>
            <w:tcW w:type="dxa" w:w="936"/>
            <w:tcMar>
              <w:top w:w="80" w:type="dxa"/>
              <w:start w:w="120" w:type="dxa"/>
              <w:bottom w:w="80" w:type="dxa"/>
              <w:end w:w="120" w:type="dxa"/>
            </w:tcMar>
            <w:vAlign w:val="center"/>
          </w:tcPr>
          <w:p>
            <w:r>
              <w:rPr>
                <w:sz w:val="16"/>
              </w:rPr>
              <w:t>1.453</w:t>
            </w:r>
          </w:p>
        </w:tc>
        <w:tc>
          <w:tcPr>
            <w:tcW w:type="dxa" w:w="936"/>
            <w:tcMar>
              <w:top w:w="80" w:type="dxa"/>
              <w:start w:w="120" w:type="dxa"/>
              <w:bottom w:w="80" w:type="dxa"/>
              <w:end w:w="120" w:type="dxa"/>
            </w:tcMar>
            <w:vAlign w:val="center"/>
          </w:tcPr>
          <w:p>
            <w:r>
              <w:rPr>
                <w:sz w:val="16"/>
              </w:rPr>
              <w:t>1.973</w:t>
            </w:r>
          </w:p>
        </w:tc>
        <w:tc>
          <w:tcPr>
            <w:tcW w:type="dxa" w:w="1080"/>
            <w:tcMar>
              <w:top w:w="80" w:type="dxa"/>
              <w:start w:w="120" w:type="dxa"/>
              <w:bottom w:w="80" w:type="dxa"/>
              <w:end w:w="120" w:type="dxa"/>
            </w:tcMar>
            <w:vAlign w:val="center"/>
          </w:tcPr>
          <w:p>
            <w:r>
              <w:rPr>
                <w:sz w:val="16"/>
              </w:rPr>
              <w:t>0.520</w:t>
            </w:r>
          </w:p>
        </w:tc>
        <w:tc>
          <w:tcPr>
            <w:tcW w:type="dxa" w:w="864"/>
            <w:tcMar>
              <w:top w:w="80" w:type="dxa"/>
              <w:start w:w="120" w:type="dxa"/>
              <w:bottom w:w="80" w:type="dxa"/>
              <w:end w:w="120" w:type="dxa"/>
            </w:tcMar>
            <w:vAlign w:val="center"/>
          </w:tcPr>
          <w:p>
            <w:r>
              <w:rPr>
                <w:sz w:val="16"/>
              </w:rPr>
              <w:t>1.36x</w:t>
            </w:r>
          </w:p>
        </w:tc>
        <w:tc>
          <w:tcPr>
            <w:tcW w:type="dxa" w:w="3744"/>
            <w:tcMar>
              <w:top w:w="80" w:type="dxa"/>
              <w:start w:w="120" w:type="dxa"/>
              <w:bottom w:w="80" w:type="dxa"/>
              <w:end w:w="120" w:type="dxa"/>
            </w:tcMar>
            <w:vAlign w:val="center"/>
          </w:tcPr>
          <w:p>
            <w:r>
              <w:rPr>
                <w:sz w:val="16"/>
              </w:rPr>
              <w:t>VSL cao hơn, cần giữ quan hệ hai tay.</w:t>
            </w:r>
          </w:p>
        </w:tc>
      </w:tr>
      <w:tr>
        <w:tc>
          <w:tcPr>
            <w:tcW w:type="dxa" w:w="1800"/>
            <w:tcMar>
              <w:top w:w="80" w:type="dxa"/>
              <w:start w:w="120" w:type="dxa"/>
              <w:bottom w:w="80" w:type="dxa"/>
              <w:end w:w="120" w:type="dxa"/>
            </w:tcMar>
            <w:vAlign w:val="center"/>
          </w:tcPr>
          <w:p>
            <w:r>
              <w:rPr>
                <w:sz w:val="16"/>
              </w:rPr>
              <w:t>Tay - mặt</w:t>
            </w:r>
          </w:p>
        </w:tc>
        <w:tc>
          <w:tcPr>
            <w:tcW w:type="dxa" w:w="936"/>
            <w:tcMar>
              <w:top w:w="80" w:type="dxa"/>
              <w:start w:w="120" w:type="dxa"/>
              <w:bottom w:w="80" w:type="dxa"/>
              <w:end w:w="120" w:type="dxa"/>
            </w:tcMar>
            <w:vAlign w:val="center"/>
          </w:tcPr>
          <w:p>
            <w:r>
              <w:rPr>
                <w:sz w:val="16"/>
              </w:rPr>
              <w:t>2.400</w:t>
            </w:r>
          </w:p>
        </w:tc>
        <w:tc>
          <w:tcPr>
            <w:tcW w:type="dxa" w:w="936"/>
            <w:tcMar>
              <w:top w:w="80" w:type="dxa"/>
              <w:start w:w="120" w:type="dxa"/>
              <w:bottom w:w="80" w:type="dxa"/>
              <w:end w:w="120" w:type="dxa"/>
            </w:tcMar>
            <w:vAlign w:val="center"/>
          </w:tcPr>
          <w:p>
            <w:r>
              <w:rPr>
                <w:sz w:val="16"/>
              </w:rPr>
              <w:t>2.882</w:t>
            </w:r>
          </w:p>
        </w:tc>
        <w:tc>
          <w:tcPr>
            <w:tcW w:type="dxa" w:w="1080"/>
            <w:tcMar>
              <w:top w:w="80" w:type="dxa"/>
              <w:start w:w="120" w:type="dxa"/>
              <w:bottom w:w="80" w:type="dxa"/>
              <w:end w:w="120" w:type="dxa"/>
            </w:tcMar>
            <w:vAlign w:val="center"/>
          </w:tcPr>
          <w:p>
            <w:r>
              <w:rPr>
                <w:sz w:val="16"/>
              </w:rPr>
              <w:t>0.482</w:t>
            </w:r>
          </w:p>
        </w:tc>
        <w:tc>
          <w:tcPr>
            <w:tcW w:type="dxa" w:w="864"/>
            <w:tcMar>
              <w:top w:w="80" w:type="dxa"/>
              <w:start w:w="120" w:type="dxa"/>
              <w:bottom w:w="80" w:type="dxa"/>
              <w:end w:w="120" w:type="dxa"/>
            </w:tcMar>
            <w:vAlign w:val="center"/>
          </w:tcPr>
          <w:p>
            <w:r>
              <w:rPr>
                <w:sz w:val="16"/>
              </w:rPr>
              <w:t>1.20x</w:t>
            </w:r>
          </w:p>
        </w:tc>
        <w:tc>
          <w:tcPr>
            <w:tcW w:type="dxa" w:w="3744"/>
            <w:tcMar>
              <w:top w:w="80" w:type="dxa"/>
              <w:start w:w="120" w:type="dxa"/>
              <w:bottom w:w="80" w:type="dxa"/>
              <w:end w:w="120" w:type="dxa"/>
            </w:tcMar>
            <w:vAlign w:val="center"/>
          </w:tcPr>
          <w:p>
            <w:r>
              <w:rPr>
                <w:sz w:val="16"/>
              </w:rPr>
              <w:t>VSL cao hơn; đặc trưng mặt/thân có thể hữu ích.</w:t>
            </w:r>
          </w:p>
        </w:tc>
      </w:tr>
      <w:tr>
        <w:tc>
          <w:tcPr>
            <w:tcW w:type="dxa" w:w="1800"/>
            <w:tcMar>
              <w:top w:w="80" w:type="dxa"/>
              <w:start w:w="120" w:type="dxa"/>
              <w:bottom w:w="80" w:type="dxa"/>
              <w:end w:w="120" w:type="dxa"/>
            </w:tcMar>
            <w:vAlign w:val="center"/>
          </w:tcPr>
          <w:p>
            <w:r>
              <w:rPr>
                <w:sz w:val="16"/>
              </w:rPr>
              <w:t>Tay - thân</w:t>
            </w:r>
          </w:p>
        </w:tc>
        <w:tc>
          <w:tcPr>
            <w:tcW w:type="dxa" w:w="936"/>
            <w:tcMar>
              <w:top w:w="80" w:type="dxa"/>
              <w:start w:w="120" w:type="dxa"/>
              <w:bottom w:w="80" w:type="dxa"/>
              <w:end w:w="120" w:type="dxa"/>
            </w:tcMar>
            <w:vAlign w:val="center"/>
          </w:tcPr>
          <w:p>
            <w:r>
              <w:rPr>
                <w:sz w:val="16"/>
              </w:rPr>
              <w:t>2.212</w:t>
            </w:r>
          </w:p>
        </w:tc>
        <w:tc>
          <w:tcPr>
            <w:tcW w:type="dxa" w:w="936"/>
            <w:tcMar>
              <w:top w:w="80" w:type="dxa"/>
              <w:start w:w="120" w:type="dxa"/>
              <w:bottom w:w="80" w:type="dxa"/>
              <w:end w:w="120" w:type="dxa"/>
            </w:tcMar>
            <w:vAlign w:val="center"/>
          </w:tcPr>
          <w:p>
            <w:r>
              <w:rPr>
                <w:sz w:val="16"/>
              </w:rPr>
              <w:t>2.488</w:t>
            </w:r>
          </w:p>
        </w:tc>
        <w:tc>
          <w:tcPr>
            <w:tcW w:type="dxa" w:w="1080"/>
            <w:tcMar>
              <w:top w:w="80" w:type="dxa"/>
              <w:start w:w="120" w:type="dxa"/>
              <w:bottom w:w="80" w:type="dxa"/>
              <w:end w:w="120" w:type="dxa"/>
            </w:tcMar>
            <w:vAlign w:val="center"/>
          </w:tcPr>
          <w:p>
            <w:r>
              <w:rPr>
                <w:sz w:val="16"/>
              </w:rPr>
              <w:t>0.276</w:t>
            </w:r>
          </w:p>
        </w:tc>
        <w:tc>
          <w:tcPr>
            <w:tcW w:type="dxa" w:w="864"/>
            <w:tcMar>
              <w:top w:w="80" w:type="dxa"/>
              <w:start w:w="120" w:type="dxa"/>
              <w:bottom w:w="80" w:type="dxa"/>
              <w:end w:w="120" w:type="dxa"/>
            </w:tcMar>
            <w:vAlign w:val="center"/>
          </w:tcPr>
          <w:p>
            <w:r>
              <w:rPr>
                <w:sz w:val="16"/>
              </w:rPr>
              <w:t>1.12x</w:t>
            </w:r>
          </w:p>
        </w:tc>
        <w:tc>
          <w:tcPr>
            <w:tcW w:type="dxa" w:w="3744"/>
            <w:tcMar>
              <w:top w:w="80" w:type="dxa"/>
              <w:start w:w="120" w:type="dxa"/>
              <w:bottom w:w="80" w:type="dxa"/>
              <w:end w:w="120" w:type="dxa"/>
            </w:tcMar>
            <w:vAlign w:val="center"/>
          </w:tcPr>
          <w:p>
            <w:r>
              <w:rPr>
                <w:sz w:val="16"/>
              </w:rPr>
              <w:t>VSL cao hơn nhẹ.</w:t>
            </w:r>
          </w:p>
        </w:tc>
      </w:tr>
    </w:tbl>
    <w:p/>
    <w:p>
      <w:pPr>
        <w:spacing w:after="120" w:line="264" w:lineRule="auto"/>
      </w:pPr>
      <w:r>
        <w:rPr>
          <w:b w:val="0"/>
          <w:i w:val="0"/>
          <w:sz w:val="22"/>
        </w:rPr>
        <w:t>Ảnh hưởng trực tiếp: nếu train mô hình chung ASL+VSL, model có thể học tín hiệu dataset thay vì học ngữ nghĩa ký hiệu. Ví dụ, chỉ cần nhìn độ dài/biên độ chuyển động cũng có thể đoán domain. Khi mục tiêu là nhận dạng trong từng ngôn ngữ, nên train/tune riêng; khi mục tiêu là mô hình đa ngôn ngữ, cần domain-aware split, domain embedding hoặc adversarial/domain-balanced training.</w:t>
      </w:r>
    </w:p>
    <w:p>
      <w:pPr>
        <w:jc w:val="center"/>
      </w:pPr>
      <w:r>
        <w:drawing>
          <wp:inline xmlns:a="http://schemas.openxmlformats.org/drawingml/2006/main" xmlns:pic="http://schemas.openxmlformats.org/drawingml/2006/picture">
            <wp:extent cx="5623560" cy="3514725"/>
            <wp:docPr id="3" name="Picture 3" title="boxplot_total_motion.png" descr="Total motion: VSL có biên độ chuyển động cao hơn."/>
            <wp:cNvGraphicFramePr>
              <a:graphicFrameLocks noChangeAspect="1"/>
            </wp:cNvGraphicFramePr>
            <a:graphic>
              <a:graphicData uri="http://schemas.openxmlformats.org/drawingml/2006/picture">
                <pic:pic>
                  <pic:nvPicPr>
                    <pic:cNvPr id="0" name="boxplot_total_motion.png"/>
                    <pic:cNvPicPr/>
                  </pic:nvPicPr>
                  <pic:blipFill>
                    <a:blip r:embed="rId13"/>
                    <a:stretch>
                      <a:fillRect/>
                    </a:stretch>
                  </pic:blipFill>
                  <pic:spPr>
                    <a:xfrm>
                      <a:off x="0" y="0"/>
                      <a:ext cx="5623560" cy="3514725"/>
                    </a:xfrm>
                    <a:prstGeom prst="rect"/>
                  </pic:spPr>
                </pic:pic>
              </a:graphicData>
            </a:graphic>
          </wp:inline>
        </w:drawing>
      </w:r>
    </w:p>
    <w:p>
      <w:pPr>
        <w:spacing w:after="200"/>
        <w:jc w:val="center"/>
      </w:pPr>
      <w:r>
        <w:rPr>
          <w:i/>
          <w:color w:val="555555"/>
          <w:sz w:val="18"/>
        </w:rPr>
        <w:t>Total motion: VSL có biên độ chuyển động cao hơn.</w:t>
      </w:r>
    </w:p>
    <w:p>
      <w:pPr>
        <w:jc w:val="center"/>
      </w:pPr>
      <w:r>
        <w:drawing>
          <wp:inline xmlns:a="http://schemas.openxmlformats.org/drawingml/2006/main" xmlns:pic="http://schemas.openxmlformats.org/drawingml/2006/picture">
            <wp:extent cx="5623560" cy="3514725"/>
            <wp:docPr id="4" name="Picture 4" title="boxplot_mean_velocity.png" descr="Mean velocity: VSL nhanh hơn, ảnh hưởng tới temporal augmentation."/>
            <wp:cNvGraphicFramePr>
              <a:graphicFrameLocks noChangeAspect="1"/>
            </wp:cNvGraphicFramePr>
            <a:graphic>
              <a:graphicData uri="http://schemas.openxmlformats.org/drawingml/2006/picture">
                <pic:pic>
                  <pic:nvPicPr>
                    <pic:cNvPr id="0" name="boxplot_mean_velocity.png"/>
                    <pic:cNvPicPr/>
                  </pic:nvPicPr>
                  <pic:blipFill>
                    <a:blip r:embed="rId14"/>
                    <a:stretch>
                      <a:fillRect/>
                    </a:stretch>
                  </pic:blipFill>
                  <pic:spPr>
                    <a:xfrm>
                      <a:off x="0" y="0"/>
                      <a:ext cx="5623560" cy="3514725"/>
                    </a:xfrm>
                    <a:prstGeom prst="rect"/>
                  </pic:spPr>
                </pic:pic>
              </a:graphicData>
            </a:graphic>
          </wp:inline>
        </w:drawing>
      </w:r>
    </w:p>
    <w:p>
      <w:pPr>
        <w:spacing w:after="200"/>
        <w:jc w:val="center"/>
      </w:pPr>
      <w:r>
        <w:rPr>
          <w:i/>
          <w:color w:val="555555"/>
          <w:sz w:val="18"/>
        </w:rPr>
        <w:t>Mean velocity: VSL nhanh hơn, ảnh hưởng tới temporal augmentation.</w:t>
      </w:r>
    </w:p>
    <w:p>
      <w:pPr>
        <w:jc w:val="center"/>
      </w:pPr>
      <w:r>
        <w:drawing>
          <wp:inline xmlns:a="http://schemas.openxmlformats.org/drawingml/2006/main" xmlns:pic="http://schemas.openxmlformats.org/drawingml/2006/picture">
            <wp:extent cx="5623560" cy="3514725"/>
            <wp:docPr id="5" name="Picture 5" title="boxplot_motion_variance.png" descr="Motion variance: VSL có nhiều biến thiên, khó ổn định hơn."/>
            <wp:cNvGraphicFramePr>
              <a:graphicFrameLocks noChangeAspect="1"/>
            </wp:cNvGraphicFramePr>
            <a:graphic>
              <a:graphicData uri="http://schemas.openxmlformats.org/drawingml/2006/picture">
                <pic:pic>
                  <pic:nvPicPr>
                    <pic:cNvPr id="0" name="boxplot_motion_variance.png"/>
                    <pic:cNvPicPr/>
                  </pic:nvPicPr>
                  <pic:blipFill>
                    <a:blip r:embed="rId15"/>
                    <a:stretch>
                      <a:fillRect/>
                    </a:stretch>
                  </pic:blipFill>
                  <pic:spPr>
                    <a:xfrm>
                      <a:off x="0" y="0"/>
                      <a:ext cx="5623560" cy="3514725"/>
                    </a:xfrm>
                    <a:prstGeom prst="rect"/>
                  </pic:spPr>
                </pic:pic>
              </a:graphicData>
            </a:graphic>
          </wp:inline>
        </w:drawing>
      </w:r>
    </w:p>
    <w:p>
      <w:pPr>
        <w:spacing w:after="200"/>
        <w:jc w:val="center"/>
      </w:pPr>
      <w:r>
        <w:rPr>
          <w:i/>
          <w:color w:val="555555"/>
          <w:sz w:val="18"/>
        </w:rPr>
        <w:t>Motion variance: VSL có nhiều biến thiên, khó ổn định hơn.</w:t>
      </w:r>
    </w:p>
    <w:p>
      <w:pPr>
        <w:jc w:val="center"/>
      </w:pPr>
      <w:r>
        <w:drawing>
          <wp:inline xmlns:a="http://schemas.openxmlformats.org/drawingml/2006/main" xmlns:pic="http://schemas.openxmlformats.org/drawingml/2006/picture">
            <wp:extent cx="5623560" cy="3514725"/>
            <wp:docPr id="6" name="Picture 6" title="boxplot_straightness_ratio.png" descr="Straightness ratio: ASL có quỹ đạo thẳng hơn, VSL cong/lặp nhiều hơn."/>
            <wp:cNvGraphicFramePr>
              <a:graphicFrameLocks noChangeAspect="1"/>
            </wp:cNvGraphicFramePr>
            <a:graphic>
              <a:graphicData uri="http://schemas.openxmlformats.org/drawingml/2006/picture">
                <pic:pic>
                  <pic:nvPicPr>
                    <pic:cNvPr id="0" name="boxplot_straightness_ratio.png"/>
                    <pic:cNvPicPr/>
                  </pic:nvPicPr>
                  <pic:blipFill>
                    <a:blip r:embed="rId16"/>
                    <a:stretch>
                      <a:fillRect/>
                    </a:stretch>
                  </pic:blipFill>
                  <pic:spPr>
                    <a:xfrm>
                      <a:off x="0" y="0"/>
                      <a:ext cx="5623560" cy="3514725"/>
                    </a:xfrm>
                    <a:prstGeom prst="rect"/>
                  </pic:spPr>
                </pic:pic>
              </a:graphicData>
            </a:graphic>
          </wp:inline>
        </w:drawing>
      </w:r>
    </w:p>
    <w:p>
      <w:pPr>
        <w:spacing w:after="200"/>
        <w:jc w:val="center"/>
      </w:pPr>
      <w:r>
        <w:rPr>
          <w:i/>
          <w:color w:val="555555"/>
          <w:sz w:val="18"/>
        </w:rPr>
        <w:t>Straightness ratio: ASL có quỹ đạo thẳng hơn, VSL cong/lặp nhiều hơn.</w:t>
      </w:r>
    </w:p>
    <w:p>
      <w:pPr>
        <w:jc w:val="center"/>
      </w:pPr>
      <w:r>
        <w:drawing>
          <wp:inline xmlns:a="http://schemas.openxmlformats.org/drawingml/2006/main" xmlns:pic="http://schemas.openxmlformats.org/drawingml/2006/picture">
            <wp:extent cx="5623560" cy="3514725"/>
            <wp:docPr id="7" name="Picture 7" title="boxplot_left_right_hand_dist_mean.png" descr="Khoảng cách hai tay: cần mô hình hóa tương tác hai tay thay vì chỉ dùng một tay."/>
            <wp:cNvGraphicFramePr>
              <a:graphicFrameLocks noChangeAspect="1"/>
            </wp:cNvGraphicFramePr>
            <a:graphic>
              <a:graphicData uri="http://schemas.openxmlformats.org/drawingml/2006/picture">
                <pic:pic>
                  <pic:nvPicPr>
                    <pic:cNvPr id="0" name="boxplot_left_right_hand_dist_mean.png"/>
                    <pic:cNvPicPr/>
                  </pic:nvPicPr>
                  <pic:blipFill>
                    <a:blip r:embed="rId17"/>
                    <a:stretch>
                      <a:fillRect/>
                    </a:stretch>
                  </pic:blipFill>
                  <pic:spPr>
                    <a:xfrm>
                      <a:off x="0" y="0"/>
                      <a:ext cx="5623560" cy="3514725"/>
                    </a:xfrm>
                    <a:prstGeom prst="rect"/>
                  </pic:spPr>
                </pic:pic>
              </a:graphicData>
            </a:graphic>
          </wp:inline>
        </w:drawing>
      </w:r>
    </w:p>
    <w:p>
      <w:pPr>
        <w:spacing w:after="200"/>
        <w:jc w:val="center"/>
      </w:pPr>
      <w:r>
        <w:rPr>
          <w:i/>
          <w:color w:val="555555"/>
          <w:sz w:val="18"/>
        </w:rPr>
        <w:t>Khoảng cách hai tay: cần mô hình hóa tương tác hai tay thay vì chỉ dùng một tay.</w:t>
      </w:r>
    </w:p>
    <w:p>
      <w:pPr>
        <w:jc w:val="center"/>
      </w:pPr>
      <w:r>
        <w:drawing>
          <wp:inline xmlns:a="http://schemas.openxmlformats.org/drawingml/2006/main" xmlns:pic="http://schemas.openxmlformats.org/drawingml/2006/picture">
            <wp:extent cx="5623560" cy="3514725"/>
            <wp:docPr id="8" name="Picture 8" title="boxplot_trajectory_length.png" descr="Trajectory length gần tương đương total_motion và nhấn mạnh khác biệt biên độ."/>
            <wp:cNvGraphicFramePr>
              <a:graphicFrameLocks noChangeAspect="1"/>
            </wp:cNvGraphicFramePr>
            <a:graphic>
              <a:graphicData uri="http://schemas.openxmlformats.org/drawingml/2006/picture">
                <pic:pic>
                  <pic:nvPicPr>
                    <pic:cNvPr id="0" name="boxplot_trajectory_length.png"/>
                    <pic:cNvPicPr/>
                  </pic:nvPicPr>
                  <pic:blipFill>
                    <a:blip r:embed="rId18"/>
                    <a:stretch>
                      <a:fillRect/>
                    </a:stretch>
                  </pic:blipFill>
                  <pic:spPr>
                    <a:xfrm>
                      <a:off x="0" y="0"/>
                      <a:ext cx="5623560" cy="3514725"/>
                    </a:xfrm>
                    <a:prstGeom prst="rect"/>
                  </pic:spPr>
                </pic:pic>
              </a:graphicData>
            </a:graphic>
          </wp:inline>
        </w:drawing>
      </w:r>
    </w:p>
    <w:p>
      <w:pPr>
        <w:spacing w:after="200"/>
        <w:jc w:val="center"/>
      </w:pPr>
      <w:r>
        <w:rPr>
          <w:i/>
          <w:color w:val="555555"/>
          <w:sz w:val="18"/>
        </w:rPr>
        <w:t>Trajectory length gần tương đương total_motion và nhấn mạnh khác biệt biên độ.</w:t>
      </w:r>
    </w:p>
    <w:p>
      <w:pPr>
        <w:jc w:val="center"/>
      </w:pPr>
      <w:r>
        <w:drawing>
          <wp:inline xmlns:a="http://schemas.openxmlformats.org/drawingml/2006/main" xmlns:pic="http://schemas.openxmlformats.org/drawingml/2006/picture">
            <wp:extent cx="5623560" cy="3514725"/>
            <wp:docPr id="9" name="Picture 9" title="boxplot_mean_acceleration.png" descr="Acceleration: VSL có độ biến thiên chuyển động cao hơn."/>
            <wp:cNvGraphicFramePr>
              <a:graphicFrameLocks noChangeAspect="1"/>
            </wp:cNvGraphicFramePr>
            <a:graphic>
              <a:graphicData uri="http://schemas.openxmlformats.org/drawingml/2006/picture">
                <pic:pic>
                  <pic:nvPicPr>
                    <pic:cNvPr id="0" name="boxplot_mean_acceleration.png"/>
                    <pic:cNvPicPr/>
                  </pic:nvPicPr>
                  <pic:blipFill>
                    <a:blip r:embed="rId19"/>
                    <a:stretch>
                      <a:fillRect/>
                    </a:stretch>
                  </pic:blipFill>
                  <pic:spPr>
                    <a:xfrm>
                      <a:off x="0" y="0"/>
                      <a:ext cx="5623560" cy="3514725"/>
                    </a:xfrm>
                    <a:prstGeom prst="rect"/>
                  </pic:spPr>
                </pic:pic>
              </a:graphicData>
            </a:graphic>
          </wp:inline>
        </w:drawing>
      </w:r>
    </w:p>
    <w:p>
      <w:pPr>
        <w:spacing w:after="200"/>
        <w:jc w:val="center"/>
      </w:pPr>
      <w:r>
        <w:rPr>
          <w:i/>
          <w:color w:val="555555"/>
          <w:sz w:val="18"/>
        </w:rPr>
        <w:t>Acceleration: VSL có độ biến thiên chuyển động cao hơn.</w:t>
      </w:r>
    </w:p>
    <w:p>
      <w:pPr>
        <w:pStyle w:val="Heading1"/>
      </w:pPr>
      <w:r>
        <w:rPr>
          <w:rFonts w:ascii="Calibri" w:hAnsi="Calibri"/>
          <w:color w:val="2E74B5"/>
        </w:rPr>
        <w:t>4. Chất lượng landmark và missing data</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080"/>
            <w:shd w:fill="F2F4F7"/>
            <w:tcMar>
              <w:top w:w="80" w:type="dxa"/>
              <w:start w:w="120" w:type="dxa"/>
              <w:bottom w:w="80" w:type="dxa"/>
              <w:end w:w="120" w:type="dxa"/>
            </w:tcMar>
            <w:vAlign w:val="center"/>
          </w:tcPr>
          <w:p>
            <w:r>
              <w:rPr>
                <w:b/>
                <w:sz w:val="18"/>
              </w:rPr>
              <w:t>Dataset</w:t>
            </w:r>
          </w:p>
        </w:tc>
        <w:tc>
          <w:tcPr>
            <w:tcW w:type="dxa" w:w="1152"/>
            <w:shd w:fill="F2F4F7"/>
            <w:tcMar>
              <w:top w:w="80" w:type="dxa"/>
              <w:start w:w="120" w:type="dxa"/>
              <w:bottom w:w="80" w:type="dxa"/>
              <w:end w:w="120" w:type="dxa"/>
            </w:tcMar>
            <w:vAlign w:val="center"/>
          </w:tcPr>
          <w:p>
            <w:r>
              <w:rPr>
                <w:b/>
                <w:sz w:val="18"/>
              </w:rPr>
              <w:t>Thiếu tay</w:t>
            </w:r>
          </w:p>
        </w:tc>
        <w:tc>
          <w:tcPr>
            <w:tcW w:type="dxa" w:w="1368"/>
            <w:shd w:fill="F2F4F7"/>
            <w:tcMar>
              <w:top w:w="80" w:type="dxa"/>
              <w:start w:w="120" w:type="dxa"/>
              <w:bottom w:w="80" w:type="dxa"/>
              <w:end w:w="120" w:type="dxa"/>
            </w:tcMar>
            <w:vAlign w:val="center"/>
          </w:tcPr>
          <w:p>
            <w:r>
              <w:rPr>
                <w:b/>
                <w:sz w:val="18"/>
              </w:rPr>
              <w:t>Thiếu tay trái</w:t>
            </w:r>
          </w:p>
        </w:tc>
        <w:tc>
          <w:tcPr>
            <w:tcW w:type="dxa" w:w="1368"/>
            <w:shd w:fill="F2F4F7"/>
            <w:tcMar>
              <w:top w:w="80" w:type="dxa"/>
              <w:start w:w="120" w:type="dxa"/>
              <w:bottom w:w="80" w:type="dxa"/>
              <w:end w:w="120" w:type="dxa"/>
            </w:tcMar>
            <w:vAlign w:val="center"/>
          </w:tcPr>
          <w:p>
            <w:r>
              <w:rPr>
                <w:b/>
                <w:sz w:val="18"/>
              </w:rPr>
              <w:t>Thiếu tay phải</w:t>
            </w:r>
          </w:p>
        </w:tc>
        <w:tc>
          <w:tcPr>
            <w:tcW w:type="dxa" w:w="1152"/>
            <w:shd w:fill="F2F4F7"/>
            <w:tcMar>
              <w:top w:w="80" w:type="dxa"/>
              <w:start w:w="120" w:type="dxa"/>
              <w:bottom w:w="80" w:type="dxa"/>
              <w:end w:w="120" w:type="dxa"/>
            </w:tcMar>
            <w:vAlign w:val="center"/>
          </w:tcPr>
          <w:p>
            <w:r>
              <w:rPr>
                <w:b/>
                <w:sz w:val="18"/>
              </w:rPr>
              <w:t>Thiếu pose</w:t>
            </w:r>
          </w:p>
        </w:tc>
        <w:tc>
          <w:tcPr>
            <w:tcW w:type="dxa" w:w="1152"/>
            <w:shd w:fill="F2F4F7"/>
            <w:tcMar>
              <w:top w:w="80" w:type="dxa"/>
              <w:start w:w="120" w:type="dxa"/>
              <w:bottom w:w="80" w:type="dxa"/>
              <w:end w:w="120" w:type="dxa"/>
            </w:tcMar>
            <w:vAlign w:val="center"/>
          </w:tcPr>
          <w:p>
            <w:r>
              <w:rPr>
                <w:b/>
                <w:sz w:val="18"/>
              </w:rPr>
              <w:t>Thiếu face</w:t>
            </w:r>
          </w:p>
        </w:tc>
        <w:tc>
          <w:tcPr>
            <w:tcW w:type="dxa" w:w="1080"/>
            <w:shd w:fill="F2F4F7"/>
            <w:tcMar>
              <w:top w:w="80" w:type="dxa"/>
              <w:start w:w="120" w:type="dxa"/>
              <w:bottom w:w="80" w:type="dxa"/>
              <w:end w:w="120" w:type="dxa"/>
            </w:tcMar>
            <w:vAlign w:val="center"/>
          </w:tcPr>
          <w:p>
            <w:r>
              <w:rPr>
                <w:b/>
                <w:sz w:val="18"/>
              </w:rPr>
              <w:t>Usable</w:t>
            </w:r>
          </w:p>
        </w:tc>
      </w:tr>
      <w:tr>
        <w:tc>
          <w:tcPr>
            <w:tcW w:type="dxa" w:w="1080"/>
            <w:tcMar>
              <w:top w:w="80" w:type="dxa"/>
              <w:start w:w="120" w:type="dxa"/>
              <w:bottom w:w="80" w:type="dxa"/>
              <w:end w:w="120" w:type="dxa"/>
            </w:tcMar>
            <w:vAlign w:val="center"/>
          </w:tcPr>
          <w:p>
            <w:r>
              <w:rPr>
                <w:sz w:val="18"/>
              </w:rPr>
              <w:t>ASL</w:t>
            </w:r>
          </w:p>
        </w:tc>
        <w:tc>
          <w:tcPr>
            <w:tcW w:type="dxa" w:w="1152"/>
            <w:tcMar>
              <w:top w:w="80" w:type="dxa"/>
              <w:start w:w="120" w:type="dxa"/>
              <w:bottom w:w="80" w:type="dxa"/>
              <w:end w:w="120" w:type="dxa"/>
            </w:tcMar>
            <w:vAlign w:val="center"/>
          </w:tcPr>
          <w:p>
            <w:r>
              <w:rPr>
                <w:sz w:val="18"/>
              </w:rPr>
              <w:t>39.6%</w:t>
            </w:r>
          </w:p>
        </w:tc>
        <w:tc>
          <w:tcPr>
            <w:tcW w:type="dxa" w:w="1368"/>
            <w:tcMar>
              <w:top w:w="80" w:type="dxa"/>
              <w:start w:w="120" w:type="dxa"/>
              <w:bottom w:w="80" w:type="dxa"/>
              <w:end w:w="120" w:type="dxa"/>
            </w:tcMar>
            <w:vAlign w:val="center"/>
          </w:tcPr>
          <w:p>
            <w:r>
              <w:rPr>
                <w:sz w:val="18"/>
              </w:rPr>
              <w:t>50.7%</w:t>
            </w:r>
          </w:p>
        </w:tc>
        <w:tc>
          <w:tcPr>
            <w:tcW w:type="dxa" w:w="1368"/>
            <w:tcMar>
              <w:top w:w="80" w:type="dxa"/>
              <w:start w:w="120" w:type="dxa"/>
              <w:bottom w:w="80" w:type="dxa"/>
              <w:end w:w="120" w:type="dxa"/>
            </w:tcMar>
            <w:vAlign w:val="center"/>
          </w:tcPr>
          <w:p>
            <w:r>
              <w:rPr>
                <w:sz w:val="18"/>
              </w:rPr>
              <w:t>28.5%</w:t>
            </w:r>
          </w:p>
        </w:tc>
        <w:tc>
          <w:tcPr>
            <w:tcW w:type="dxa" w:w="1152"/>
            <w:tcMar>
              <w:top w:w="80" w:type="dxa"/>
              <w:start w:w="120" w:type="dxa"/>
              <w:bottom w:w="80" w:type="dxa"/>
              <w:end w:w="120" w:type="dxa"/>
            </w:tcMar>
            <w:vAlign w:val="center"/>
          </w:tcPr>
          <w:p>
            <w:r>
              <w:rPr>
                <w:sz w:val="18"/>
              </w:rPr>
              <w:t>0.3%</w:t>
            </w:r>
          </w:p>
        </w:tc>
        <w:tc>
          <w:tcPr>
            <w:tcW w:type="dxa" w:w="1152"/>
            <w:tcMar>
              <w:top w:w="80" w:type="dxa"/>
              <w:start w:w="120" w:type="dxa"/>
              <w:bottom w:w="80" w:type="dxa"/>
              <w:end w:w="120" w:type="dxa"/>
            </w:tcMar>
            <w:vAlign w:val="center"/>
          </w:tcPr>
          <w:p>
            <w:r>
              <w:rPr>
                <w:sz w:val="18"/>
              </w:rPr>
              <w:t>0.3%</w:t>
            </w:r>
          </w:p>
        </w:tc>
        <w:tc>
          <w:tcPr>
            <w:tcW w:type="dxa" w:w="1080"/>
            <w:tcMar>
              <w:top w:w="80" w:type="dxa"/>
              <w:start w:w="120" w:type="dxa"/>
              <w:bottom w:w="80" w:type="dxa"/>
              <w:end w:w="120" w:type="dxa"/>
            </w:tcMar>
            <w:vAlign w:val="center"/>
          </w:tcPr>
          <w:p>
            <w:r>
              <w:rPr>
                <w:sz w:val="18"/>
              </w:rPr>
              <w:t>99.9%</w:t>
            </w:r>
          </w:p>
        </w:tc>
      </w:tr>
      <w:tr>
        <w:tc>
          <w:tcPr>
            <w:tcW w:type="dxa" w:w="1080"/>
            <w:tcMar>
              <w:top w:w="80" w:type="dxa"/>
              <w:start w:w="120" w:type="dxa"/>
              <w:bottom w:w="80" w:type="dxa"/>
              <w:end w:w="120" w:type="dxa"/>
            </w:tcMar>
            <w:vAlign w:val="center"/>
          </w:tcPr>
          <w:p>
            <w:r>
              <w:rPr>
                <w:sz w:val="18"/>
              </w:rPr>
              <w:t>VSL</w:t>
            </w:r>
          </w:p>
        </w:tc>
        <w:tc>
          <w:tcPr>
            <w:tcW w:type="dxa" w:w="1152"/>
            <w:tcMar>
              <w:top w:w="80" w:type="dxa"/>
              <w:start w:w="120" w:type="dxa"/>
              <w:bottom w:w="80" w:type="dxa"/>
              <w:end w:w="120" w:type="dxa"/>
            </w:tcMar>
            <w:vAlign w:val="center"/>
          </w:tcPr>
          <w:p>
            <w:r>
              <w:rPr>
                <w:sz w:val="18"/>
              </w:rPr>
              <w:t>32.3%</w:t>
            </w:r>
          </w:p>
        </w:tc>
        <w:tc>
          <w:tcPr>
            <w:tcW w:type="dxa" w:w="1368"/>
            <w:tcMar>
              <w:top w:w="80" w:type="dxa"/>
              <w:start w:w="120" w:type="dxa"/>
              <w:bottom w:w="80" w:type="dxa"/>
              <w:end w:w="120" w:type="dxa"/>
            </w:tcMar>
            <w:vAlign w:val="center"/>
          </w:tcPr>
          <w:p>
            <w:r>
              <w:rPr>
                <w:sz w:val="18"/>
              </w:rPr>
              <w:t>39.5%</w:t>
            </w:r>
          </w:p>
        </w:tc>
        <w:tc>
          <w:tcPr>
            <w:tcW w:type="dxa" w:w="1368"/>
            <w:tcMar>
              <w:top w:w="80" w:type="dxa"/>
              <w:start w:w="120" w:type="dxa"/>
              <w:bottom w:w="80" w:type="dxa"/>
              <w:end w:w="120" w:type="dxa"/>
            </w:tcMar>
            <w:vAlign w:val="center"/>
          </w:tcPr>
          <w:p>
            <w:r>
              <w:rPr>
                <w:sz w:val="18"/>
              </w:rPr>
              <w:t>25.0%</w:t>
            </w:r>
          </w:p>
        </w:tc>
        <w:tc>
          <w:tcPr>
            <w:tcW w:type="dxa" w:w="1152"/>
            <w:tcMar>
              <w:top w:w="80" w:type="dxa"/>
              <w:start w:w="120" w:type="dxa"/>
              <w:bottom w:w="80" w:type="dxa"/>
              <w:end w:w="120" w:type="dxa"/>
            </w:tcMar>
            <w:vAlign w:val="center"/>
          </w:tcPr>
          <w:p>
            <w:r>
              <w:rPr>
                <w:sz w:val="18"/>
              </w:rPr>
              <w:t>0.0%</w:t>
            </w:r>
          </w:p>
        </w:tc>
        <w:tc>
          <w:tcPr>
            <w:tcW w:type="dxa" w:w="1152"/>
            <w:tcMar>
              <w:top w:w="80" w:type="dxa"/>
              <w:start w:w="120" w:type="dxa"/>
              <w:bottom w:w="80" w:type="dxa"/>
              <w:end w:w="120" w:type="dxa"/>
            </w:tcMar>
            <w:vAlign w:val="center"/>
          </w:tcPr>
          <w:p>
            <w:r>
              <w:rPr>
                <w:sz w:val="18"/>
              </w:rPr>
              <w:t>0.0%</w:t>
            </w:r>
          </w:p>
        </w:tc>
        <w:tc>
          <w:tcPr>
            <w:tcW w:type="dxa" w:w="1080"/>
            <w:tcMar>
              <w:top w:w="80" w:type="dxa"/>
              <w:start w:w="120" w:type="dxa"/>
              <w:bottom w:w="80" w:type="dxa"/>
              <w:end w:w="120" w:type="dxa"/>
            </w:tcMar>
            <w:vAlign w:val="center"/>
          </w:tcPr>
          <w:p>
            <w:r>
              <w:rPr>
                <w:sz w:val="18"/>
              </w:rPr>
              <w:t>99.9%</w:t>
            </w:r>
          </w:p>
        </w:tc>
      </w:tr>
    </w:tbl>
    <w:p/>
    <w:p>
      <w:pPr>
        <w:spacing w:after="120" w:line="264" w:lineRule="auto"/>
      </w:pPr>
      <w:r>
        <w:rPr>
          <w:b w:val="0"/>
          <w:i w:val="0"/>
          <w:sz w:val="22"/>
        </w:rPr>
        <w:t>Tỷ lệ thiếu tay là tín hiệu rủi ro cho mọi mô hình dùng skeleton/keypoint. ASL thiếu tay trung bình 39.6%, VSL 32.3%. Pose/face gần như đầy đủ, do đó tay mới là bottleneck chính. Các nhãn VSL 'bất động', 'cười nhếch mép', 'gật gù', 'hắt hơi', 'lắc đầu' có hand_missing_mean = 100%, làm DTW giữa chúng bằng 0; nếu bài toán cần nhận dạng các nhãn này, phải dùng face/head/body hoặc dữ liệu RGB, không thể chỉ dựa vào hand trajectory.</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shd w:fill="F2F4F7"/>
            <w:tcMar>
              <w:top w:w="80" w:type="dxa"/>
              <w:start w:w="120" w:type="dxa"/>
              <w:bottom w:w="80" w:type="dxa"/>
              <w:end w:w="120" w:type="dxa"/>
            </w:tcMar>
            <w:vAlign w:val="center"/>
          </w:tcPr>
          <w:p>
            <w:r>
              <w:rPr>
                <w:b/>
                <w:sz w:val="16"/>
              </w:rPr>
              <w:t>Dataset</w:t>
            </w:r>
          </w:p>
        </w:tc>
        <w:tc>
          <w:tcPr>
            <w:tcW w:type="dxa" w:w="3024"/>
            <w:shd w:fill="F2F4F7"/>
            <w:tcMar>
              <w:top w:w="80" w:type="dxa"/>
              <w:start w:w="120" w:type="dxa"/>
              <w:bottom w:w="80" w:type="dxa"/>
              <w:end w:w="120" w:type="dxa"/>
            </w:tcMar>
            <w:vAlign w:val="center"/>
          </w:tcPr>
          <w:p>
            <w:r>
              <w:rPr>
                <w:b/>
                <w:sz w:val="16"/>
              </w:rPr>
              <w:t>Nhãn thiếu tay cao</w:t>
            </w:r>
          </w:p>
        </w:tc>
        <w:tc>
          <w:tcPr>
            <w:tcW w:type="dxa" w:w="792"/>
            <w:shd w:fill="F2F4F7"/>
            <w:tcMar>
              <w:top w:w="80" w:type="dxa"/>
              <w:start w:w="120" w:type="dxa"/>
              <w:bottom w:w="80" w:type="dxa"/>
              <w:end w:w="120" w:type="dxa"/>
            </w:tcMar>
            <w:vAlign w:val="center"/>
          </w:tcPr>
          <w:p>
            <w:r>
              <w:rPr>
                <w:b/>
                <w:sz w:val="16"/>
              </w:rPr>
              <w:t>Mẫu</w:t>
            </w:r>
          </w:p>
        </w:tc>
        <w:tc>
          <w:tcPr>
            <w:tcW w:type="dxa" w:w="1080"/>
            <w:shd w:fill="F2F4F7"/>
            <w:tcMar>
              <w:top w:w="80" w:type="dxa"/>
              <w:start w:w="120" w:type="dxa"/>
              <w:bottom w:w="80" w:type="dxa"/>
              <w:end w:w="120" w:type="dxa"/>
            </w:tcMar>
            <w:vAlign w:val="center"/>
          </w:tcPr>
          <w:p>
            <w:r>
              <w:rPr>
                <w:b/>
                <w:sz w:val="16"/>
              </w:rPr>
              <w:t>Thiếu tay</w:t>
            </w:r>
          </w:p>
        </w:tc>
        <w:tc>
          <w:tcPr>
            <w:tcW w:type="dxa" w:w="1368"/>
            <w:shd w:fill="F2F4F7"/>
            <w:tcMar>
              <w:top w:w="80" w:type="dxa"/>
              <w:start w:w="120" w:type="dxa"/>
              <w:bottom w:w="80" w:type="dxa"/>
              <w:end w:w="120" w:type="dxa"/>
            </w:tcMar>
            <w:vAlign w:val="center"/>
          </w:tcPr>
          <w:p>
            <w:r>
              <w:rPr>
                <w:b/>
                <w:sz w:val="16"/>
              </w:rPr>
              <w:t>Total motion TB</w:t>
            </w:r>
          </w:p>
        </w:tc>
      </w:tr>
      <w:tr>
        <w:tc>
          <w:tcPr>
            <w:tcW w:type="dxa" w:w="1080"/>
            <w:tcMar>
              <w:top w:w="80" w:type="dxa"/>
              <w:start w:w="120" w:type="dxa"/>
              <w:bottom w:w="80" w:type="dxa"/>
              <w:end w:w="120" w:type="dxa"/>
            </w:tcMar>
            <w:vAlign w:val="center"/>
          </w:tcPr>
          <w:p>
            <w:r>
              <w:rPr>
                <w:sz w:val="16"/>
              </w:rPr>
              <w:t>ASL</w:t>
            </w:r>
          </w:p>
        </w:tc>
        <w:tc>
          <w:tcPr>
            <w:tcW w:type="dxa" w:w="3024"/>
            <w:tcMar>
              <w:top w:w="80" w:type="dxa"/>
              <w:start w:w="120" w:type="dxa"/>
              <w:bottom w:w="80" w:type="dxa"/>
              <w:end w:w="120" w:type="dxa"/>
            </w:tcMar>
            <w:vAlign w:val="center"/>
          </w:tcPr>
          <w:p>
            <w:r>
              <w:rPr>
                <w:sz w:val="16"/>
              </w:rPr>
              <w:t>high</w:t>
            </w:r>
          </w:p>
        </w:tc>
        <w:tc>
          <w:tcPr>
            <w:tcW w:type="dxa" w:w="792"/>
            <w:tcMar>
              <w:top w:w="80" w:type="dxa"/>
              <w:start w:w="120" w:type="dxa"/>
              <w:bottom w:w="80" w:type="dxa"/>
              <w:end w:w="120" w:type="dxa"/>
            </w:tcMar>
            <w:vAlign w:val="center"/>
          </w:tcPr>
          <w:p>
            <w:r>
              <w:rPr>
                <w:sz w:val="16"/>
              </w:rPr>
              <w:t>6</w:t>
            </w:r>
          </w:p>
        </w:tc>
        <w:tc>
          <w:tcPr>
            <w:tcW w:type="dxa" w:w="1080"/>
            <w:tcMar>
              <w:top w:w="80" w:type="dxa"/>
              <w:start w:w="120" w:type="dxa"/>
              <w:bottom w:w="80" w:type="dxa"/>
              <w:end w:w="120" w:type="dxa"/>
            </w:tcMar>
            <w:vAlign w:val="center"/>
          </w:tcPr>
          <w:p>
            <w:r>
              <w:rPr>
                <w:sz w:val="16"/>
              </w:rPr>
              <w:t>72.6%</w:t>
            </w:r>
          </w:p>
        </w:tc>
        <w:tc>
          <w:tcPr>
            <w:tcW w:type="dxa" w:w="1368"/>
            <w:tcMar>
              <w:top w:w="80" w:type="dxa"/>
              <w:start w:w="120" w:type="dxa"/>
              <w:bottom w:w="80" w:type="dxa"/>
              <w:end w:w="120" w:type="dxa"/>
            </w:tcMar>
            <w:vAlign w:val="center"/>
          </w:tcPr>
          <w:p>
            <w:r>
              <w:rPr>
                <w:sz w:val="16"/>
              </w:rPr>
              <w:t>5.540</w:t>
            </w:r>
          </w:p>
        </w:tc>
      </w:tr>
      <w:tr>
        <w:tc>
          <w:tcPr>
            <w:tcW w:type="dxa" w:w="1080"/>
            <w:tcMar>
              <w:top w:w="80" w:type="dxa"/>
              <w:start w:w="120" w:type="dxa"/>
              <w:bottom w:w="80" w:type="dxa"/>
              <w:end w:w="120" w:type="dxa"/>
            </w:tcMar>
            <w:vAlign w:val="center"/>
          </w:tcPr>
          <w:p>
            <w:r>
              <w:rPr>
                <w:sz w:val="16"/>
              </w:rPr>
              <w:t>ASL</w:t>
            </w:r>
          </w:p>
        </w:tc>
        <w:tc>
          <w:tcPr>
            <w:tcW w:type="dxa" w:w="3024"/>
            <w:tcMar>
              <w:top w:w="80" w:type="dxa"/>
              <w:start w:w="120" w:type="dxa"/>
              <w:bottom w:w="80" w:type="dxa"/>
              <w:end w:w="120" w:type="dxa"/>
            </w:tcMar>
            <w:vAlign w:val="center"/>
          </w:tcPr>
          <w:p>
            <w:r>
              <w:rPr>
                <w:sz w:val="16"/>
              </w:rPr>
              <w:t>side</w:t>
            </w:r>
          </w:p>
        </w:tc>
        <w:tc>
          <w:tcPr>
            <w:tcW w:type="dxa" w:w="792"/>
            <w:tcMar>
              <w:top w:w="80" w:type="dxa"/>
              <w:start w:w="120" w:type="dxa"/>
              <w:bottom w:w="80" w:type="dxa"/>
              <w:end w:w="120" w:type="dxa"/>
            </w:tcMar>
            <w:vAlign w:val="center"/>
          </w:tcPr>
          <w:p>
            <w:r>
              <w:rPr>
                <w:sz w:val="16"/>
              </w:rPr>
              <w:t>5</w:t>
            </w:r>
          </w:p>
        </w:tc>
        <w:tc>
          <w:tcPr>
            <w:tcW w:type="dxa" w:w="1080"/>
            <w:tcMar>
              <w:top w:w="80" w:type="dxa"/>
              <w:start w:w="120" w:type="dxa"/>
              <w:bottom w:w="80" w:type="dxa"/>
              <w:end w:w="120" w:type="dxa"/>
            </w:tcMar>
            <w:vAlign w:val="center"/>
          </w:tcPr>
          <w:p>
            <w:r>
              <w:rPr>
                <w:sz w:val="16"/>
              </w:rPr>
              <w:t>71.3%</w:t>
            </w:r>
          </w:p>
        </w:tc>
        <w:tc>
          <w:tcPr>
            <w:tcW w:type="dxa" w:w="1368"/>
            <w:tcMar>
              <w:top w:w="80" w:type="dxa"/>
              <w:start w:w="120" w:type="dxa"/>
              <w:bottom w:w="80" w:type="dxa"/>
              <w:end w:w="120" w:type="dxa"/>
            </w:tcMar>
            <w:vAlign w:val="center"/>
          </w:tcPr>
          <w:p>
            <w:r>
              <w:rPr>
                <w:sz w:val="16"/>
              </w:rPr>
              <w:t>6.054</w:t>
            </w:r>
          </w:p>
        </w:tc>
      </w:tr>
      <w:tr>
        <w:tc>
          <w:tcPr>
            <w:tcW w:type="dxa" w:w="1080"/>
            <w:tcMar>
              <w:top w:w="80" w:type="dxa"/>
              <w:start w:w="120" w:type="dxa"/>
              <w:bottom w:w="80" w:type="dxa"/>
              <w:end w:w="120" w:type="dxa"/>
            </w:tcMar>
            <w:vAlign w:val="center"/>
          </w:tcPr>
          <w:p>
            <w:r>
              <w:rPr>
                <w:sz w:val="16"/>
              </w:rPr>
              <w:t>ASL</w:t>
            </w:r>
          </w:p>
        </w:tc>
        <w:tc>
          <w:tcPr>
            <w:tcW w:type="dxa" w:w="3024"/>
            <w:tcMar>
              <w:top w:w="80" w:type="dxa"/>
              <w:start w:w="120" w:type="dxa"/>
              <w:bottom w:w="80" w:type="dxa"/>
              <w:end w:w="120" w:type="dxa"/>
            </w:tcMar>
            <w:vAlign w:val="center"/>
          </w:tcPr>
          <w:p>
            <w:r>
              <w:rPr>
                <w:sz w:val="16"/>
              </w:rPr>
              <w:t>honey</w:t>
            </w:r>
          </w:p>
        </w:tc>
        <w:tc>
          <w:tcPr>
            <w:tcW w:type="dxa" w:w="792"/>
            <w:tcMar>
              <w:top w:w="80" w:type="dxa"/>
              <w:start w:w="120" w:type="dxa"/>
              <w:bottom w:w="80" w:type="dxa"/>
              <w:end w:w="120" w:type="dxa"/>
            </w:tcMar>
            <w:vAlign w:val="center"/>
          </w:tcPr>
          <w:p>
            <w:r>
              <w:rPr>
                <w:sz w:val="16"/>
              </w:rPr>
              <w:t>5</w:t>
            </w:r>
          </w:p>
        </w:tc>
        <w:tc>
          <w:tcPr>
            <w:tcW w:type="dxa" w:w="1080"/>
            <w:tcMar>
              <w:top w:w="80" w:type="dxa"/>
              <w:start w:w="120" w:type="dxa"/>
              <w:bottom w:w="80" w:type="dxa"/>
              <w:end w:w="120" w:type="dxa"/>
            </w:tcMar>
            <w:vAlign w:val="center"/>
          </w:tcPr>
          <w:p>
            <w:r>
              <w:rPr>
                <w:sz w:val="16"/>
              </w:rPr>
              <w:t>71.1%</w:t>
            </w:r>
          </w:p>
        </w:tc>
        <w:tc>
          <w:tcPr>
            <w:tcW w:type="dxa" w:w="1368"/>
            <w:tcMar>
              <w:top w:w="80" w:type="dxa"/>
              <w:start w:w="120" w:type="dxa"/>
              <w:bottom w:w="80" w:type="dxa"/>
              <w:end w:w="120" w:type="dxa"/>
            </w:tcMar>
            <w:vAlign w:val="center"/>
          </w:tcPr>
          <w:p>
            <w:r>
              <w:rPr>
                <w:sz w:val="16"/>
              </w:rPr>
              <w:t>7.536</w:t>
            </w:r>
          </w:p>
        </w:tc>
      </w:tr>
      <w:tr>
        <w:tc>
          <w:tcPr>
            <w:tcW w:type="dxa" w:w="1080"/>
            <w:tcMar>
              <w:top w:w="80" w:type="dxa"/>
              <w:start w:w="120" w:type="dxa"/>
              <w:bottom w:w="80" w:type="dxa"/>
              <w:end w:w="120" w:type="dxa"/>
            </w:tcMar>
            <w:vAlign w:val="center"/>
          </w:tcPr>
          <w:p>
            <w:r>
              <w:rPr>
                <w:sz w:val="16"/>
              </w:rPr>
              <w:t>ASL</w:t>
            </w:r>
          </w:p>
        </w:tc>
        <w:tc>
          <w:tcPr>
            <w:tcW w:type="dxa" w:w="3024"/>
            <w:tcMar>
              <w:top w:w="80" w:type="dxa"/>
              <w:start w:w="120" w:type="dxa"/>
              <w:bottom w:w="80" w:type="dxa"/>
              <w:end w:w="120" w:type="dxa"/>
            </w:tcMar>
            <w:vAlign w:val="center"/>
          </w:tcPr>
          <w:p>
            <w:r>
              <w:rPr>
                <w:sz w:val="16"/>
              </w:rPr>
              <w:t>skunk</w:t>
            </w:r>
          </w:p>
        </w:tc>
        <w:tc>
          <w:tcPr>
            <w:tcW w:type="dxa" w:w="792"/>
            <w:tcMar>
              <w:top w:w="80" w:type="dxa"/>
              <w:start w:w="120" w:type="dxa"/>
              <w:bottom w:w="80" w:type="dxa"/>
              <w:end w:w="120" w:type="dxa"/>
            </w:tcMar>
            <w:vAlign w:val="center"/>
          </w:tcPr>
          <w:p>
            <w:r>
              <w:rPr>
                <w:sz w:val="16"/>
              </w:rPr>
              <w:t>5</w:t>
            </w:r>
          </w:p>
        </w:tc>
        <w:tc>
          <w:tcPr>
            <w:tcW w:type="dxa" w:w="1080"/>
            <w:tcMar>
              <w:top w:w="80" w:type="dxa"/>
              <w:start w:w="120" w:type="dxa"/>
              <w:bottom w:w="80" w:type="dxa"/>
              <w:end w:w="120" w:type="dxa"/>
            </w:tcMar>
            <w:vAlign w:val="center"/>
          </w:tcPr>
          <w:p>
            <w:r>
              <w:rPr>
                <w:sz w:val="16"/>
              </w:rPr>
              <w:t>69.6%</w:t>
            </w:r>
          </w:p>
        </w:tc>
        <w:tc>
          <w:tcPr>
            <w:tcW w:type="dxa" w:w="1368"/>
            <w:tcMar>
              <w:top w:w="80" w:type="dxa"/>
              <w:start w:w="120" w:type="dxa"/>
              <w:bottom w:w="80" w:type="dxa"/>
              <w:end w:w="120" w:type="dxa"/>
            </w:tcMar>
            <w:vAlign w:val="center"/>
          </w:tcPr>
          <w:p>
            <w:r>
              <w:rPr>
                <w:sz w:val="16"/>
              </w:rPr>
              <w:t>20.583</w:t>
            </w:r>
          </w:p>
        </w:tc>
      </w:tr>
      <w:tr>
        <w:tc>
          <w:tcPr>
            <w:tcW w:type="dxa" w:w="1080"/>
            <w:tcMar>
              <w:top w:w="80" w:type="dxa"/>
              <w:start w:w="120" w:type="dxa"/>
              <w:bottom w:w="80" w:type="dxa"/>
              <w:end w:w="120" w:type="dxa"/>
            </w:tcMar>
            <w:vAlign w:val="center"/>
          </w:tcPr>
          <w:p>
            <w:r>
              <w:rPr>
                <w:sz w:val="16"/>
              </w:rPr>
              <w:t>ASL</w:t>
            </w:r>
          </w:p>
        </w:tc>
        <w:tc>
          <w:tcPr>
            <w:tcW w:type="dxa" w:w="3024"/>
            <w:tcMar>
              <w:top w:w="80" w:type="dxa"/>
              <w:start w:w="120" w:type="dxa"/>
              <w:bottom w:w="80" w:type="dxa"/>
              <w:end w:w="120" w:type="dxa"/>
            </w:tcMar>
            <w:vAlign w:val="center"/>
          </w:tcPr>
          <w:p>
            <w:r>
              <w:rPr>
                <w:sz w:val="16"/>
              </w:rPr>
              <w:t>tv</w:t>
            </w:r>
          </w:p>
        </w:tc>
        <w:tc>
          <w:tcPr>
            <w:tcW w:type="dxa" w:w="792"/>
            <w:tcMar>
              <w:top w:w="80" w:type="dxa"/>
              <w:start w:w="120" w:type="dxa"/>
              <w:bottom w:w="80" w:type="dxa"/>
              <w:end w:w="120" w:type="dxa"/>
            </w:tcMar>
            <w:vAlign w:val="center"/>
          </w:tcPr>
          <w:p>
            <w:r>
              <w:rPr>
                <w:sz w:val="16"/>
              </w:rPr>
              <w:t>2</w:t>
            </w:r>
          </w:p>
        </w:tc>
        <w:tc>
          <w:tcPr>
            <w:tcW w:type="dxa" w:w="1080"/>
            <w:tcMar>
              <w:top w:w="80" w:type="dxa"/>
              <w:start w:w="120" w:type="dxa"/>
              <w:bottom w:w="80" w:type="dxa"/>
              <w:end w:w="120" w:type="dxa"/>
            </w:tcMar>
            <w:vAlign w:val="center"/>
          </w:tcPr>
          <w:p>
            <w:r>
              <w:rPr>
                <w:sz w:val="16"/>
              </w:rPr>
              <w:t>69.6%</w:t>
            </w:r>
          </w:p>
        </w:tc>
        <w:tc>
          <w:tcPr>
            <w:tcW w:type="dxa" w:w="1368"/>
            <w:tcMar>
              <w:top w:w="80" w:type="dxa"/>
              <w:start w:w="120" w:type="dxa"/>
              <w:bottom w:w="80" w:type="dxa"/>
              <w:end w:w="120" w:type="dxa"/>
            </w:tcMar>
            <w:vAlign w:val="center"/>
          </w:tcPr>
          <w:p>
            <w:r>
              <w:rPr>
                <w:sz w:val="16"/>
              </w:rPr>
              <w:t>7.418</w:t>
            </w:r>
          </w:p>
        </w:tc>
      </w:tr>
      <w:tr>
        <w:tc>
          <w:tcPr>
            <w:tcW w:type="dxa" w:w="1080"/>
            <w:tcMar>
              <w:top w:w="80" w:type="dxa"/>
              <w:start w:w="120" w:type="dxa"/>
              <w:bottom w:w="80" w:type="dxa"/>
              <w:end w:w="120" w:type="dxa"/>
            </w:tcMar>
            <w:vAlign w:val="center"/>
          </w:tcPr>
          <w:p>
            <w:r>
              <w:rPr>
                <w:sz w:val="16"/>
              </w:rPr>
              <w:t>ASL</w:t>
            </w:r>
          </w:p>
        </w:tc>
        <w:tc>
          <w:tcPr>
            <w:tcW w:type="dxa" w:w="3024"/>
            <w:tcMar>
              <w:top w:w="80" w:type="dxa"/>
              <w:start w:w="120" w:type="dxa"/>
              <w:bottom w:w="80" w:type="dxa"/>
              <w:end w:w="120" w:type="dxa"/>
            </w:tcMar>
            <w:vAlign w:val="center"/>
          </w:tcPr>
          <w:p>
            <w:r>
              <w:rPr>
                <w:sz w:val="16"/>
              </w:rPr>
              <w:t>giraffe</w:t>
            </w:r>
          </w:p>
        </w:tc>
        <w:tc>
          <w:tcPr>
            <w:tcW w:type="dxa" w:w="792"/>
            <w:tcMar>
              <w:top w:w="80" w:type="dxa"/>
              <w:start w:w="120" w:type="dxa"/>
              <w:bottom w:w="80" w:type="dxa"/>
              <w:end w:w="120" w:type="dxa"/>
            </w:tcMar>
            <w:vAlign w:val="center"/>
          </w:tcPr>
          <w:p>
            <w:r>
              <w:rPr>
                <w:sz w:val="16"/>
              </w:rPr>
              <w:t>7</w:t>
            </w:r>
          </w:p>
        </w:tc>
        <w:tc>
          <w:tcPr>
            <w:tcW w:type="dxa" w:w="1080"/>
            <w:tcMar>
              <w:top w:w="80" w:type="dxa"/>
              <w:start w:w="120" w:type="dxa"/>
              <w:bottom w:w="80" w:type="dxa"/>
              <w:end w:w="120" w:type="dxa"/>
            </w:tcMar>
            <w:vAlign w:val="center"/>
          </w:tcPr>
          <w:p>
            <w:r>
              <w:rPr>
                <w:sz w:val="16"/>
              </w:rPr>
              <w:t>69.5%</w:t>
            </w:r>
          </w:p>
        </w:tc>
        <w:tc>
          <w:tcPr>
            <w:tcW w:type="dxa" w:w="1368"/>
            <w:tcMar>
              <w:top w:w="80" w:type="dxa"/>
              <w:start w:w="120" w:type="dxa"/>
              <w:bottom w:w="80" w:type="dxa"/>
              <w:end w:w="120" w:type="dxa"/>
            </w:tcMar>
            <w:vAlign w:val="center"/>
          </w:tcPr>
          <w:p>
            <w:r>
              <w:rPr>
                <w:sz w:val="16"/>
              </w:rPr>
              <w:t>11.747</w:t>
            </w:r>
          </w:p>
        </w:tc>
      </w:tr>
      <w:tr>
        <w:tc>
          <w:tcPr>
            <w:tcW w:type="dxa" w:w="1080"/>
            <w:tcMar>
              <w:top w:w="80" w:type="dxa"/>
              <w:start w:w="120" w:type="dxa"/>
              <w:bottom w:w="80" w:type="dxa"/>
              <w:end w:w="120" w:type="dxa"/>
            </w:tcMar>
            <w:vAlign w:val="center"/>
          </w:tcPr>
          <w:p>
            <w:r>
              <w:rPr>
                <w:sz w:val="16"/>
              </w:rPr>
              <w:t>ASL</w:t>
            </w:r>
          </w:p>
        </w:tc>
        <w:tc>
          <w:tcPr>
            <w:tcW w:type="dxa" w:w="3024"/>
            <w:tcMar>
              <w:top w:w="80" w:type="dxa"/>
              <w:start w:w="120" w:type="dxa"/>
              <w:bottom w:w="80" w:type="dxa"/>
              <w:end w:w="120" w:type="dxa"/>
            </w:tcMar>
            <w:vAlign w:val="center"/>
          </w:tcPr>
          <w:p>
            <w:r>
              <w:rPr>
                <w:sz w:val="16"/>
              </w:rPr>
              <w:t>concept</w:t>
            </w:r>
          </w:p>
        </w:tc>
        <w:tc>
          <w:tcPr>
            <w:tcW w:type="dxa" w:w="792"/>
            <w:tcMar>
              <w:top w:w="80" w:type="dxa"/>
              <w:start w:w="120" w:type="dxa"/>
              <w:bottom w:w="80" w:type="dxa"/>
              <w:end w:w="120" w:type="dxa"/>
            </w:tcMar>
            <w:vAlign w:val="center"/>
          </w:tcPr>
          <w:p>
            <w:r>
              <w:rPr>
                <w:sz w:val="16"/>
              </w:rPr>
              <w:t>4</w:t>
            </w:r>
          </w:p>
        </w:tc>
        <w:tc>
          <w:tcPr>
            <w:tcW w:type="dxa" w:w="1080"/>
            <w:tcMar>
              <w:top w:w="80" w:type="dxa"/>
              <w:start w:w="120" w:type="dxa"/>
              <w:bottom w:w="80" w:type="dxa"/>
              <w:end w:w="120" w:type="dxa"/>
            </w:tcMar>
            <w:vAlign w:val="center"/>
          </w:tcPr>
          <w:p>
            <w:r>
              <w:rPr>
                <w:sz w:val="16"/>
              </w:rPr>
              <w:t>68.9%</w:t>
            </w:r>
          </w:p>
        </w:tc>
        <w:tc>
          <w:tcPr>
            <w:tcW w:type="dxa" w:w="1368"/>
            <w:tcMar>
              <w:top w:w="80" w:type="dxa"/>
              <w:start w:w="120" w:type="dxa"/>
              <w:bottom w:w="80" w:type="dxa"/>
              <w:end w:w="120" w:type="dxa"/>
            </w:tcMar>
            <w:vAlign w:val="center"/>
          </w:tcPr>
          <w:p>
            <w:r>
              <w:rPr>
                <w:sz w:val="16"/>
              </w:rPr>
              <w:t>14.050</w:t>
            </w:r>
          </w:p>
        </w:tc>
      </w:tr>
      <w:tr>
        <w:tc>
          <w:tcPr>
            <w:tcW w:type="dxa" w:w="1080"/>
            <w:tcMar>
              <w:top w:w="80" w:type="dxa"/>
              <w:start w:w="120" w:type="dxa"/>
              <w:bottom w:w="80" w:type="dxa"/>
              <w:end w:w="120" w:type="dxa"/>
            </w:tcMar>
            <w:vAlign w:val="center"/>
          </w:tcPr>
          <w:p>
            <w:r>
              <w:rPr>
                <w:sz w:val="16"/>
              </w:rPr>
              <w:t>ASL</w:t>
            </w:r>
          </w:p>
        </w:tc>
        <w:tc>
          <w:tcPr>
            <w:tcW w:type="dxa" w:w="3024"/>
            <w:tcMar>
              <w:top w:w="80" w:type="dxa"/>
              <w:start w:w="120" w:type="dxa"/>
              <w:bottom w:w="80" w:type="dxa"/>
              <w:end w:w="120" w:type="dxa"/>
            </w:tcMar>
            <w:vAlign w:val="center"/>
          </w:tcPr>
          <w:p>
            <w:r>
              <w:rPr>
                <w:sz w:val="16"/>
              </w:rPr>
              <w:t>lemon</w:t>
            </w:r>
          </w:p>
        </w:tc>
        <w:tc>
          <w:tcPr>
            <w:tcW w:type="dxa" w:w="792"/>
            <w:tcMar>
              <w:top w:w="80" w:type="dxa"/>
              <w:start w:w="120" w:type="dxa"/>
              <w:bottom w:w="80" w:type="dxa"/>
              <w:end w:w="120" w:type="dxa"/>
            </w:tcMar>
            <w:vAlign w:val="center"/>
          </w:tcPr>
          <w:p>
            <w:r>
              <w:rPr>
                <w:sz w:val="16"/>
              </w:rPr>
              <w:t>8</w:t>
            </w:r>
          </w:p>
        </w:tc>
        <w:tc>
          <w:tcPr>
            <w:tcW w:type="dxa" w:w="1080"/>
            <w:tcMar>
              <w:top w:w="80" w:type="dxa"/>
              <w:start w:w="120" w:type="dxa"/>
              <w:bottom w:w="80" w:type="dxa"/>
              <w:end w:w="120" w:type="dxa"/>
            </w:tcMar>
            <w:vAlign w:val="center"/>
          </w:tcPr>
          <w:p>
            <w:r>
              <w:rPr>
                <w:sz w:val="16"/>
              </w:rPr>
              <w:t>68.9%</w:t>
            </w:r>
          </w:p>
        </w:tc>
        <w:tc>
          <w:tcPr>
            <w:tcW w:type="dxa" w:w="1368"/>
            <w:tcMar>
              <w:top w:w="80" w:type="dxa"/>
              <w:start w:w="120" w:type="dxa"/>
              <w:bottom w:w="80" w:type="dxa"/>
              <w:end w:w="120" w:type="dxa"/>
            </w:tcMar>
            <w:vAlign w:val="center"/>
          </w:tcPr>
          <w:p>
            <w:r>
              <w:rPr>
                <w:sz w:val="16"/>
              </w:rPr>
              <w:t>5.864</w:t>
            </w:r>
          </w:p>
        </w:tc>
      </w:tr>
      <w:tr>
        <w:tc>
          <w:tcPr>
            <w:tcW w:type="dxa" w:w="1080"/>
            <w:tcMar>
              <w:top w:w="80" w:type="dxa"/>
              <w:start w:w="120" w:type="dxa"/>
              <w:bottom w:w="80" w:type="dxa"/>
              <w:end w:w="120" w:type="dxa"/>
            </w:tcMar>
            <w:vAlign w:val="center"/>
          </w:tcPr>
          <w:p>
            <w:r>
              <w:rPr>
                <w:sz w:val="16"/>
              </w:rPr>
              <w:t>VSL</w:t>
            </w:r>
          </w:p>
        </w:tc>
        <w:tc>
          <w:tcPr>
            <w:tcW w:type="dxa" w:w="3024"/>
            <w:tcMar>
              <w:top w:w="80" w:type="dxa"/>
              <w:start w:w="120" w:type="dxa"/>
              <w:bottom w:w="80" w:type="dxa"/>
              <w:end w:w="120" w:type="dxa"/>
            </w:tcMar>
            <w:vAlign w:val="center"/>
          </w:tcPr>
          <w:p>
            <w:r>
              <w:rPr>
                <w:sz w:val="16"/>
              </w:rPr>
              <w:t>lắc đầu</w:t>
            </w:r>
          </w:p>
        </w:tc>
        <w:tc>
          <w:tcPr>
            <w:tcW w:type="dxa" w:w="792"/>
            <w:tcMar>
              <w:top w:w="80" w:type="dxa"/>
              <w:start w:w="120" w:type="dxa"/>
              <w:bottom w:w="80" w:type="dxa"/>
              <w:end w:w="120" w:type="dxa"/>
            </w:tcMar>
            <w:vAlign w:val="center"/>
          </w:tcPr>
          <w:p>
            <w:r>
              <w:rPr>
                <w:sz w:val="16"/>
              </w:rPr>
              <w:t>1</w:t>
            </w:r>
          </w:p>
        </w:tc>
        <w:tc>
          <w:tcPr>
            <w:tcW w:type="dxa" w:w="1080"/>
            <w:tcMar>
              <w:top w:w="80" w:type="dxa"/>
              <w:start w:w="120" w:type="dxa"/>
              <w:bottom w:w="80" w:type="dxa"/>
              <w:end w:w="120" w:type="dxa"/>
            </w:tcMar>
            <w:vAlign w:val="center"/>
          </w:tcPr>
          <w:p>
            <w:r>
              <w:rPr>
                <w:sz w:val="16"/>
              </w:rPr>
              <w:t>100.0%</w:t>
            </w:r>
          </w:p>
        </w:tc>
        <w:tc>
          <w:tcPr>
            <w:tcW w:type="dxa" w:w="1368"/>
            <w:tcMar>
              <w:top w:w="80" w:type="dxa"/>
              <w:start w:w="120" w:type="dxa"/>
              <w:bottom w:w="80" w:type="dxa"/>
              <w:end w:w="120" w:type="dxa"/>
            </w:tcMar>
            <w:vAlign w:val="center"/>
          </w:tcPr>
          <w:p>
            <w:r>
              <w:rPr>
                <w:sz w:val="16"/>
              </w:rPr>
            </w:r>
          </w:p>
        </w:tc>
      </w:tr>
      <w:tr>
        <w:tc>
          <w:tcPr>
            <w:tcW w:type="dxa" w:w="1080"/>
            <w:tcMar>
              <w:top w:w="80" w:type="dxa"/>
              <w:start w:w="120" w:type="dxa"/>
              <w:bottom w:w="80" w:type="dxa"/>
              <w:end w:w="120" w:type="dxa"/>
            </w:tcMar>
            <w:vAlign w:val="center"/>
          </w:tcPr>
          <w:p>
            <w:r>
              <w:rPr>
                <w:sz w:val="16"/>
              </w:rPr>
              <w:t>VSL</w:t>
            </w:r>
          </w:p>
        </w:tc>
        <w:tc>
          <w:tcPr>
            <w:tcW w:type="dxa" w:w="3024"/>
            <w:tcMar>
              <w:top w:w="80" w:type="dxa"/>
              <w:start w:w="120" w:type="dxa"/>
              <w:bottom w:w="80" w:type="dxa"/>
              <w:end w:w="120" w:type="dxa"/>
            </w:tcMar>
            <w:vAlign w:val="center"/>
          </w:tcPr>
          <w:p>
            <w:r>
              <w:rPr>
                <w:sz w:val="16"/>
              </w:rPr>
              <w:t>hắt hơi</w:t>
            </w:r>
          </w:p>
        </w:tc>
        <w:tc>
          <w:tcPr>
            <w:tcW w:type="dxa" w:w="792"/>
            <w:tcMar>
              <w:top w:w="80" w:type="dxa"/>
              <w:start w:w="120" w:type="dxa"/>
              <w:bottom w:w="80" w:type="dxa"/>
              <w:end w:w="120" w:type="dxa"/>
            </w:tcMar>
            <w:vAlign w:val="center"/>
          </w:tcPr>
          <w:p>
            <w:r>
              <w:rPr>
                <w:sz w:val="16"/>
              </w:rPr>
              <w:t>1</w:t>
            </w:r>
          </w:p>
        </w:tc>
        <w:tc>
          <w:tcPr>
            <w:tcW w:type="dxa" w:w="1080"/>
            <w:tcMar>
              <w:top w:w="80" w:type="dxa"/>
              <w:start w:w="120" w:type="dxa"/>
              <w:bottom w:w="80" w:type="dxa"/>
              <w:end w:w="120" w:type="dxa"/>
            </w:tcMar>
            <w:vAlign w:val="center"/>
          </w:tcPr>
          <w:p>
            <w:r>
              <w:rPr>
                <w:sz w:val="16"/>
              </w:rPr>
              <w:t>100.0%</w:t>
            </w:r>
          </w:p>
        </w:tc>
        <w:tc>
          <w:tcPr>
            <w:tcW w:type="dxa" w:w="1368"/>
            <w:tcMar>
              <w:top w:w="80" w:type="dxa"/>
              <w:start w:w="120" w:type="dxa"/>
              <w:bottom w:w="80" w:type="dxa"/>
              <w:end w:w="120" w:type="dxa"/>
            </w:tcMar>
            <w:vAlign w:val="center"/>
          </w:tcPr>
          <w:p>
            <w:r>
              <w:rPr>
                <w:sz w:val="16"/>
              </w:rPr>
            </w:r>
          </w:p>
        </w:tc>
      </w:tr>
      <w:tr>
        <w:tc>
          <w:tcPr>
            <w:tcW w:type="dxa" w:w="1080"/>
            <w:tcMar>
              <w:top w:w="80" w:type="dxa"/>
              <w:start w:w="120" w:type="dxa"/>
              <w:bottom w:w="80" w:type="dxa"/>
              <w:end w:w="120" w:type="dxa"/>
            </w:tcMar>
            <w:vAlign w:val="center"/>
          </w:tcPr>
          <w:p>
            <w:r>
              <w:rPr>
                <w:sz w:val="16"/>
              </w:rPr>
              <w:t>VSL</w:t>
            </w:r>
          </w:p>
        </w:tc>
        <w:tc>
          <w:tcPr>
            <w:tcW w:type="dxa" w:w="3024"/>
            <w:tcMar>
              <w:top w:w="80" w:type="dxa"/>
              <w:start w:w="120" w:type="dxa"/>
              <w:bottom w:w="80" w:type="dxa"/>
              <w:end w:w="120" w:type="dxa"/>
            </w:tcMar>
            <w:vAlign w:val="center"/>
          </w:tcPr>
          <w:p>
            <w:r>
              <w:rPr>
                <w:sz w:val="16"/>
              </w:rPr>
              <w:t>gật gù</w:t>
            </w:r>
          </w:p>
        </w:tc>
        <w:tc>
          <w:tcPr>
            <w:tcW w:type="dxa" w:w="792"/>
            <w:tcMar>
              <w:top w:w="80" w:type="dxa"/>
              <w:start w:w="120" w:type="dxa"/>
              <w:bottom w:w="80" w:type="dxa"/>
              <w:end w:w="120" w:type="dxa"/>
            </w:tcMar>
            <w:vAlign w:val="center"/>
          </w:tcPr>
          <w:p>
            <w:r>
              <w:rPr>
                <w:sz w:val="16"/>
              </w:rPr>
              <w:t>1</w:t>
            </w:r>
          </w:p>
        </w:tc>
        <w:tc>
          <w:tcPr>
            <w:tcW w:type="dxa" w:w="1080"/>
            <w:tcMar>
              <w:top w:w="80" w:type="dxa"/>
              <w:start w:w="120" w:type="dxa"/>
              <w:bottom w:w="80" w:type="dxa"/>
              <w:end w:w="120" w:type="dxa"/>
            </w:tcMar>
            <w:vAlign w:val="center"/>
          </w:tcPr>
          <w:p>
            <w:r>
              <w:rPr>
                <w:sz w:val="16"/>
              </w:rPr>
              <w:t>100.0%</w:t>
            </w:r>
          </w:p>
        </w:tc>
        <w:tc>
          <w:tcPr>
            <w:tcW w:type="dxa" w:w="1368"/>
            <w:tcMar>
              <w:top w:w="80" w:type="dxa"/>
              <w:start w:w="120" w:type="dxa"/>
              <w:bottom w:w="80" w:type="dxa"/>
              <w:end w:w="120" w:type="dxa"/>
            </w:tcMar>
            <w:vAlign w:val="center"/>
          </w:tcPr>
          <w:p>
            <w:r>
              <w:rPr>
                <w:sz w:val="16"/>
              </w:rPr>
            </w:r>
          </w:p>
        </w:tc>
      </w:tr>
      <w:tr>
        <w:tc>
          <w:tcPr>
            <w:tcW w:type="dxa" w:w="1080"/>
            <w:tcMar>
              <w:top w:w="80" w:type="dxa"/>
              <w:start w:w="120" w:type="dxa"/>
              <w:bottom w:w="80" w:type="dxa"/>
              <w:end w:w="120" w:type="dxa"/>
            </w:tcMar>
            <w:vAlign w:val="center"/>
          </w:tcPr>
          <w:p>
            <w:r>
              <w:rPr>
                <w:sz w:val="16"/>
              </w:rPr>
              <w:t>VSL</w:t>
            </w:r>
          </w:p>
        </w:tc>
        <w:tc>
          <w:tcPr>
            <w:tcW w:type="dxa" w:w="3024"/>
            <w:tcMar>
              <w:top w:w="80" w:type="dxa"/>
              <w:start w:w="120" w:type="dxa"/>
              <w:bottom w:w="80" w:type="dxa"/>
              <w:end w:w="120" w:type="dxa"/>
            </w:tcMar>
            <w:vAlign w:val="center"/>
          </w:tcPr>
          <w:p>
            <w:r>
              <w:rPr>
                <w:sz w:val="16"/>
              </w:rPr>
              <w:t>cười nhếch mép</w:t>
            </w:r>
          </w:p>
        </w:tc>
        <w:tc>
          <w:tcPr>
            <w:tcW w:type="dxa" w:w="792"/>
            <w:tcMar>
              <w:top w:w="80" w:type="dxa"/>
              <w:start w:w="120" w:type="dxa"/>
              <w:bottom w:w="80" w:type="dxa"/>
              <w:end w:w="120" w:type="dxa"/>
            </w:tcMar>
            <w:vAlign w:val="center"/>
          </w:tcPr>
          <w:p>
            <w:r>
              <w:rPr>
                <w:sz w:val="16"/>
              </w:rPr>
              <w:t>1</w:t>
            </w:r>
          </w:p>
        </w:tc>
        <w:tc>
          <w:tcPr>
            <w:tcW w:type="dxa" w:w="1080"/>
            <w:tcMar>
              <w:top w:w="80" w:type="dxa"/>
              <w:start w:w="120" w:type="dxa"/>
              <w:bottom w:w="80" w:type="dxa"/>
              <w:end w:w="120" w:type="dxa"/>
            </w:tcMar>
            <w:vAlign w:val="center"/>
          </w:tcPr>
          <w:p>
            <w:r>
              <w:rPr>
                <w:sz w:val="16"/>
              </w:rPr>
              <w:t>100.0%</w:t>
            </w:r>
          </w:p>
        </w:tc>
        <w:tc>
          <w:tcPr>
            <w:tcW w:type="dxa" w:w="1368"/>
            <w:tcMar>
              <w:top w:w="80" w:type="dxa"/>
              <w:start w:w="120" w:type="dxa"/>
              <w:bottom w:w="80" w:type="dxa"/>
              <w:end w:w="120" w:type="dxa"/>
            </w:tcMar>
            <w:vAlign w:val="center"/>
          </w:tcPr>
          <w:p>
            <w:r>
              <w:rPr>
                <w:sz w:val="16"/>
              </w:rPr>
            </w:r>
          </w:p>
        </w:tc>
      </w:tr>
      <w:tr>
        <w:tc>
          <w:tcPr>
            <w:tcW w:type="dxa" w:w="1080"/>
            <w:tcMar>
              <w:top w:w="80" w:type="dxa"/>
              <w:start w:w="120" w:type="dxa"/>
              <w:bottom w:w="80" w:type="dxa"/>
              <w:end w:w="120" w:type="dxa"/>
            </w:tcMar>
            <w:vAlign w:val="center"/>
          </w:tcPr>
          <w:p>
            <w:r>
              <w:rPr>
                <w:sz w:val="16"/>
              </w:rPr>
              <w:t>VSL</w:t>
            </w:r>
          </w:p>
        </w:tc>
        <w:tc>
          <w:tcPr>
            <w:tcW w:type="dxa" w:w="3024"/>
            <w:tcMar>
              <w:top w:w="80" w:type="dxa"/>
              <w:start w:w="120" w:type="dxa"/>
              <w:bottom w:w="80" w:type="dxa"/>
              <w:end w:w="120" w:type="dxa"/>
            </w:tcMar>
            <w:vAlign w:val="center"/>
          </w:tcPr>
          <w:p>
            <w:r>
              <w:rPr>
                <w:sz w:val="16"/>
              </w:rPr>
              <w:t>bất động</w:t>
            </w:r>
          </w:p>
        </w:tc>
        <w:tc>
          <w:tcPr>
            <w:tcW w:type="dxa" w:w="792"/>
            <w:tcMar>
              <w:top w:w="80" w:type="dxa"/>
              <w:start w:w="120" w:type="dxa"/>
              <w:bottom w:w="80" w:type="dxa"/>
              <w:end w:w="120" w:type="dxa"/>
            </w:tcMar>
            <w:vAlign w:val="center"/>
          </w:tcPr>
          <w:p>
            <w:r>
              <w:rPr>
                <w:sz w:val="16"/>
              </w:rPr>
              <w:t>1</w:t>
            </w:r>
          </w:p>
        </w:tc>
        <w:tc>
          <w:tcPr>
            <w:tcW w:type="dxa" w:w="1080"/>
            <w:tcMar>
              <w:top w:w="80" w:type="dxa"/>
              <w:start w:w="120" w:type="dxa"/>
              <w:bottom w:w="80" w:type="dxa"/>
              <w:end w:w="120" w:type="dxa"/>
            </w:tcMar>
            <w:vAlign w:val="center"/>
          </w:tcPr>
          <w:p>
            <w:r>
              <w:rPr>
                <w:sz w:val="16"/>
              </w:rPr>
              <w:t>100.0%</w:t>
            </w:r>
          </w:p>
        </w:tc>
        <w:tc>
          <w:tcPr>
            <w:tcW w:type="dxa" w:w="1368"/>
            <w:tcMar>
              <w:top w:w="80" w:type="dxa"/>
              <w:start w:w="120" w:type="dxa"/>
              <w:bottom w:w="80" w:type="dxa"/>
              <w:end w:w="120" w:type="dxa"/>
            </w:tcMar>
            <w:vAlign w:val="center"/>
          </w:tcPr>
          <w:p>
            <w:r>
              <w:rPr>
                <w:sz w:val="16"/>
              </w:rPr>
            </w:r>
          </w:p>
        </w:tc>
      </w:tr>
      <w:tr>
        <w:tc>
          <w:tcPr>
            <w:tcW w:type="dxa" w:w="1080"/>
            <w:tcMar>
              <w:top w:w="80" w:type="dxa"/>
              <w:start w:w="120" w:type="dxa"/>
              <w:bottom w:w="80" w:type="dxa"/>
              <w:end w:w="120" w:type="dxa"/>
            </w:tcMar>
            <w:vAlign w:val="center"/>
          </w:tcPr>
          <w:p>
            <w:r>
              <w:rPr>
                <w:sz w:val="16"/>
              </w:rPr>
              <w:t>VSL</w:t>
            </w:r>
          </w:p>
        </w:tc>
        <w:tc>
          <w:tcPr>
            <w:tcW w:type="dxa" w:w="3024"/>
            <w:tcMar>
              <w:top w:w="80" w:type="dxa"/>
              <w:start w:w="120" w:type="dxa"/>
              <w:bottom w:w="80" w:type="dxa"/>
              <w:end w:w="120" w:type="dxa"/>
            </w:tcMar>
            <w:vAlign w:val="center"/>
          </w:tcPr>
          <w:p>
            <w:r>
              <w:rPr>
                <w:sz w:val="16"/>
              </w:rPr>
              <w:t>đứng nghiêm</w:t>
            </w:r>
          </w:p>
        </w:tc>
        <w:tc>
          <w:tcPr>
            <w:tcW w:type="dxa" w:w="792"/>
            <w:tcMar>
              <w:top w:w="80" w:type="dxa"/>
              <w:start w:w="120" w:type="dxa"/>
              <w:bottom w:w="80" w:type="dxa"/>
              <w:end w:w="120" w:type="dxa"/>
            </w:tcMar>
            <w:vAlign w:val="center"/>
          </w:tcPr>
          <w:p>
            <w:r>
              <w:rPr>
                <w:sz w:val="16"/>
              </w:rPr>
              <w:t>1</w:t>
            </w:r>
          </w:p>
        </w:tc>
        <w:tc>
          <w:tcPr>
            <w:tcW w:type="dxa" w:w="1080"/>
            <w:tcMar>
              <w:top w:w="80" w:type="dxa"/>
              <w:start w:w="120" w:type="dxa"/>
              <w:bottom w:w="80" w:type="dxa"/>
              <w:end w:w="120" w:type="dxa"/>
            </w:tcMar>
            <w:vAlign w:val="center"/>
          </w:tcPr>
          <w:p>
            <w:r>
              <w:rPr>
                <w:sz w:val="16"/>
              </w:rPr>
              <w:t>91.7%</w:t>
            </w:r>
          </w:p>
        </w:tc>
        <w:tc>
          <w:tcPr>
            <w:tcW w:type="dxa" w:w="1368"/>
            <w:tcMar>
              <w:top w:w="80" w:type="dxa"/>
              <w:start w:w="120" w:type="dxa"/>
              <w:bottom w:w="80" w:type="dxa"/>
              <w:end w:w="120" w:type="dxa"/>
            </w:tcMar>
            <w:vAlign w:val="center"/>
          </w:tcPr>
          <w:p>
            <w:r>
              <w:rPr>
                <w:sz w:val="16"/>
              </w:rPr>
              <w:t>0.422</w:t>
            </w:r>
          </w:p>
        </w:tc>
      </w:tr>
      <w:tr>
        <w:tc>
          <w:tcPr>
            <w:tcW w:type="dxa" w:w="1080"/>
            <w:tcMar>
              <w:top w:w="80" w:type="dxa"/>
              <w:start w:w="120" w:type="dxa"/>
              <w:bottom w:w="80" w:type="dxa"/>
              <w:end w:w="120" w:type="dxa"/>
            </w:tcMar>
            <w:vAlign w:val="center"/>
          </w:tcPr>
          <w:p>
            <w:r>
              <w:rPr>
                <w:sz w:val="16"/>
              </w:rPr>
              <w:t>VSL</w:t>
            </w:r>
          </w:p>
        </w:tc>
        <w:tc>
          <w:tcPr>
            <w:tcW w:type="dxa" w:w="3024"/>
            <w:tcMar>
              <w:top w:w="80" w:type="dxa"/>
              <w:start w:w="120" w:type="dxa"/>
              <w:bottom w:w="80" w:type="dxa"/>
              <w:end w:w="120" w:type="dxa"/>
            </w:tcMar>
            <w:vAlign w:val="center"/>
          </w:tcPr>
          <w:p>
            <w:r>
              <w:rPr>
                <w:sz w:val="16"/>
              </w:rPr>
              <w:t>dốt</w:t>
            </w:r>
          </w:p>
        </w:tc>
        <w:tc>
          <w:tcPr>
            <w:tcW w:type="dxa" w:w="792"/>
            <w:tcMar>
              <w:top w:w="80" w:type="dxa"/>
              <w:start w:w="120" w:type="dxa"/>
              <w:bottom w:w="80" w:type="dxa"/>
              <w:end w:w="120" w:type="dxa"/>
            </w:tcMar>
            <w:vAlign w:val="center"/>
          </w:tcPr>
          <w:p>
            <w:r>
              <w:rPr>
                <w:sz w:val="16"/>
              </w:rPr>
              <w:t>1</w:t>
            </w:r>
          </w:p>
        </w:tc>
        <w:tc>
          <w:tcPr>
            <w:tcW w:type="dxa" w:w="1080"/>
            <w:tcMar>
              <w:top w:w="80" w:type="dxa"/>
              <w:start w:w="120" w:type="dxa"/>
              <w:bottom w:w="80" w:type="dxa"/>
              <w:end w:w="120" w:type="dxa"/>
            </w:tcMar>
            <w:vAlign w:val="center"/>
          </w:tcPr>
          <w:p>
            <w:r>
              <w:rPr>
                <w:sz w:val="16"/>
              </w:rPr>
              <w:t>80.3%</w:t>
            </w:r>
          </w:p>
        </w:tc>
        <w:tc>
          <w:tcPr>
            <w:tcW w:type="dxa" w:w="1368"/>
            <w:tcMar>
              <w:top w:w="80" w:type="dxa"/>
              <w:start w:w="120" w:type="dxa"/>
              <w:bottom w:w="80" w:type="dxa"/>
              <w:end w:w="120" w:type="dxa"/>
            </w:tcMar>
            <w:vAlign w:val="center"/>
          </w:tcPr>
          <w:p>
            <w:r>
              <w:rPr>
                <w:sz w:val="16"/>
              </w:rPr>
              <w:t>39.731</w:t>
            </w:r>
          </w:p>
        </w:tc>
      </w:tr>
      <w:tr>
        <w:tc>
          <w:tcPr>
            <w:tcW w:type="dxa" w:w="1080"/>
            <w:tcMar>
              <w:top w:w="80" w:type="dxa"/>
              <w:start w:w="120" w:type="dxa"/>
              <w:bottom w:w="80" w:type="dxa"/>
              <w:end w:w="120" w:type="dxa"/>
            </w:tcMar>
            <w:vAlign w:val="center"/>
          </w:tcPr>
          <w:p>
            <w:r>
              <w:rPr>
                <w:sz w:val="16"/>
              </w:rPr>
              <w:t>VSL</w:t>
            </w:r>
          </w:p>
        </w:tc>
        <w:tc>
          <w:tcPr>
            <w:tcW w:type="dxa" w:w="3024"/>
            <w:tcMar>
              <w:top w:w="80" w:type="dxa"/>
              <w:start w:w="120" w:type="dxa"/>
              <w:bottom w:w="80" w:type="dxa"/>
              <w:end w:w="120" w:type="dxa"/>
            </w:tcMar>
            <w:vAlign w:val="center"/>
          </w:tcPr>
          <w:p>
            <w:r>
              <w:rPr>
                <w:sz w:val="16"/>
              </w:rPr>
              <w:t>nước tới chân mới nhảy</w:t>
            </w:r>
          </w:p>
        </w:tc>
        <w:tc>
          <w:tcPr>
            <w:tcW w:type="dxa" w:w="792"/>
            <w:tcMar>
              <w:top w:w="80" w:type="dxa"/>
              <w:start w:w="120" w:type="dxa"/>
              <w:bottom w:w="80" w:type="dxa"/>
              <w:end w:w="120" w:type="dxa"/>
            </w:tcMar>
            <w:vAlign w:val="center"/>
          </w:tcPr>
          <w:p>
            <w:r>
              <w:rPr>
                <w:sz w:val="16"/>
              </w:rPr>
              <w:t>1</w:t>
            </w:r>
          </w:p>
        </w:tc>
        <w:tc>
          <w:tcPr>
            <w:tcW w:type="dxa" w:w="1080"/>
            <w:tcMar>
              <w:top w:w="80" w:type="dxa"/>
              <w:start w:w="120" w:type="dxa"/>
              <w:bottom w:w="80" w:type="dxa"/>
              <w:end w:w="120" w:type="dxa"/>
            </w:tcMar>
            <w:vAlign w:val="center"/>
          </w:tcPr>
          <w:p>
            <w:r>
              <w:rPr>
                <w:sz w:val="16"/>
              </w:rPr>
              <w:t>79.3%</w:t>
            </w:r>
          </w:p>
        </w:tc>
        <w:tc>
          <w:tcPr>
            <w:tcW w:type="dxa" w:w="1368"/>
            <w:tcMar>
              <w:top w:w="80" w:type="dxa"/>
              <w:start w:w="120" w:type="dxa"/>
              <w:bottom w:w="80" w:type="dxa"/>
              <w:end w:w="120" w:type="dxa"/>
            </w:tcMar>
            <w:vAlign w:val="center"/>
          </w:tcPr>
          <w:p>
            <w:r>
              <w:rPr>
                <w:sz w:val="16"/>
              </w:rPr>
              <w:t>37.130</w:t>
            </w:r>
          </w:p>
        </w:tc>
      </w:tr>
    </w:tbl>
    <w:p/>
    <w:p>
      <w:pPr>
        <w:pStyle w:val="Heading1"/>
      </w:pPr>
      <w:r>
        <w:rPr>
          <w:rFonts w:ascii="Calibri" w:hAnsi="Calibri"/>
          <w:color w:val="2E74B5"/>
        </w:rPr>
        <w:t>5. Mất cân bằng lớp và rủi ro supervised learning</w:t>
      </w:r>
    </w:p>
    <w:tbl>
      <w:tblPr>
        <w:tblStyle w:val="TableGrid"/>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rPr>
          <w:tblHeader w:val="true"/>
        </w:trPr>
        <w:tc>
          <w:tcPr>
            <w:tcW w:type="dxa" w:w="1008"/>
            <w:shd w:fill="F2F4F7"/>
            <w:tcMar>
              <w:top w:w="80" w:type="dxa"/>
              <w:start w:w="120" w:type="dxa"/>
              <w:bottom w:w="80" w:type="dxa"/>
              <w:end w:w="120" w:type="dxa"/>
            </w:tcMar>
            <w:vAlign w:val="center"/>
          </w:tcPr>
          <w:p>
            <w:r>
              <w:rPr>
                <w:b/>
                <w:sz w:val="16"/>
              </w:rPr>
              <w:t>Dataset</w:t>
            </w:r>
          </w:p>
        </w:tc>
        <w:tc>
          <w:tcPr>
            <w:tcW w:type="dxa" w:w="864"/>
            <w:shd w:fill="F2F4F7"/>
            <w:tcMar>
              <w:top w:w="80" w:type="dxa"/>
              <w:start w:w="120" w:type="dxa"/>
              <w:bottom w:w="80" w:type="dxa"/>
              <w:end w:w="120" w:type="dxa"/>
            </w:tcMar>
            <w:vAlign w:val="center"/>
          </w:tcPr>
          <w:p>
            <w:r>
              <w:rPr>
                <w:b/>
                <w:sz w:val="16"/>
              </w:rPr>
              <w:t>Nhãn</w:t>
            </w:r>
          </w:p>
        </w:tc>
        <w:tc>
          <w:tcPr>
            <w:tcW w:type="dxa" w:w="1080"/>
            <w:shd w:fill="F2F4F7"/>
            <w:tcMar>
              <w:top w:w="80" w:type="dxa"/>
              <w:start w:w="120" w:type="dxa"/>
              <w:bottom w:w="80" w:type="dxa"/>
              <w:end w:w="120" w:type="dxa"/>
            </w:tcMar>
            <w:vAlign w:val="center"/>
          </w:tcPr>
          <w:p>
            <w:r>
              <w:rPr>
                <w:b/>
                <w:sz w:val="16"/>
              </w:rPr>
              <w:t>Video</w:t>
            </w:r>
          </w:p>
        </w:tc>
        <w:tc>
          <w:tcPr>
            <w:tcW w:type="dxa" w:w="936"/>
            <w:shd w:fill="F2F4F7"/>
            <w:tcMar>
              <w:top w:w="80" w:type="dxa"/>
              <w:start w:w="120" w:type="dxa"/>
              <w:bottom w:w="80" w:type="dxa"/>
              <w:end w:w="120" w:type="dxa"/>
            </w:tcMar>
            <w:vAlign w:val="center"/>
          </w:tcPr>
          <w:p>
            <w:r>
              <w:rPr>
                <w:b/>
                <w:sz w:val="16"/>
              </w:rPr>
              <w:t>Median</w:t>
            </w:r>
          </w:p>
        </w:tc>
        <w:tc>
          <w:tcPr>
            <w:tcW w:type="dxa" w:w="936"/>
            <w:shd w:fill="F2F4F7"/>
            <w:tcMar>
              <w:top w:w="80" w:type="dxa"/>
              <w:start w:w="120" w:type="dxa"/>
              <w:bottom w:w="80" w:type="dxa"/>
              <w:end w:w="120" w:type="dxa"/>
            </w:tcMar>
            <w:vAlign w:val="center"/>
          </w:tcPr>
          <w:p>
            <w:r>
              <w:rPr>
                <w:b/>
                <w:sz w:val="16"/>
              </w:rPr>
              <w:t>Mean</w:t>
            </w:r>
          </w:p>
        </w:tc>
        <w:tc>
          <w:tcPr>
            <w:tcW w:type="dxa" w:w="648"/>
            <w:shd w:fill="F2F4F7"/>
            <w:tcMar>
              <w:top w:w="80" w:type="dxa"/>
              <w:start w:w="120" w:type="dxa"/>
              <w:bottom w:w="80" w:type="dxa"/>
              <w:end w:w="120" w:type="dxa"/>
            </w:tcMar>
            <w:vAlign w:val="center"/>
          </w:tcPr>
          <w:p>
            <w:r>
              <w:rPr>
                <w:b/>
                <w:sz w:val="16"/>
              </w:rPr>
              <w:t>Min</w:t>
            </w:r>
          </w:p>
        </w:tc>
        <w:tc>
          <w:tcPr>
            <w:tcW w:type="dxa" w:w="648"/>
            <w:shd w:fill="F2F4F7"/>
            <w:tcMar>
              <w:top w:w="80" w:type="dxa"/>
              <w:start w:w="120" w:type="dxa"/>
              <w:bottom w:w="80" w:type="dxa"/>
              <w:end w:w="120" w:type="dxa"/>
            </w:tcMar>
            <w:vAlign w:val="center"/>
          </w:tcPr>
          <w:p>
            <w:r>
              <w:rPr>
                <w:b/>
                <w:sz w:val="16"/>
              </w:rPr>
              <w:t>Max</w:t>
            </w:r>
          </w:p>
        </w:tc>
        <w:tc>
          <w:tcPr>
            <w:tcW w:type="dxa" w:w="648"/>
            <w:shd w:fill="F2F4F7"/>
            <w:tcMar>
              <w:top w:w="80" w:type="dxa"/>
              <w:start w:w="120" w:type="dxa"/>
              <w:bottom w:w="80" w:type="dxa"/>
              <w:end w:w="120" w:type="dxa"/>
            </w:tcMar>
            <w:vAlign w:val="center"/>
          </w:tcPr>
          <w:p>
            <w:r>
              <w:rPr>
                <w:b/>
                <w:sz w:val="16"/>
              </w:rPr>
              <w:t>&lt;2</w:t>
            </w:r>
          </w:p>
        </w:tc>
        <w:tc>
          <w:tcPr>
            <w:tcW w:type="dxa" w:w="648"/>
            <w:shd w:fill="F2F4F7"/>
            <w:tcMar>
              <w:top w:w="80" w:type="dxa"/>
              <w:start w:w="120" w:type="dxa"/>
              <w:bottom w:w="80" w:type="dxa"/>
              <w:end w:w="120" w:type="dxa"/>
            </w:tcMar>
            <w:vAlign w:val="center"/>
          </w:tcPr>
          <w:p>
            <w:r>
              <w:rPr>
                <w:b/>
                <w:sz w:val="16"/>
              </w:rPr>
              <w:t>&lt;5</w:t>
            </w:r>
          </w:p>
        </w:tc>
        <w:tc>
          <w:tcPr>
            <w:tcW w:type="dxa" w:w="648"/>
            <w:shd w:fill="F2F4F7"/>
            <w:tcMar>
              <w:top w:w="80" w:type="dxa"/>
              <w:start w:w="120" w:type="dxa"/>
              <w:bottom w:w="80" w:type="dxa"/>
              <w:end w:w="120" w:type="dxa"/>
            </w:tcMar>
            <w:vAlign w:val="center"/>
          </w:tcPr>
          <w:p>
            <w:r>
              <w:rPr>
                <w:b/>
                <w:sz w:val="16"/>
              </w:rPr>
              <w:t>&lt;10</w:t>
            </w:r>
          </w:p>
        </w:tc>
      </w:tr>
      <w:tr>
        <w:tc>
          <w:tcPr>
            <w:tcW w:type="dxa" w:w="1008"/>
            <w:tcMar>
              <w:top w:w="80" w:type="dxa"/>
              <w:start w:w="120" w:type="dxa"/>
              <w:bottom w:w="80" w:type="dxa"/>
              <w:end w:w="120" w:type="dxa"/>
            </w:tcMar>
            <w:vAlign w:val="center"/>
          </w:tcPr>
          <w:p>
            <w:r>
              <w:rPr>
                <w:sz w:val="16"/>
              </w:rPr>
              <w:t>ASL</w:t>
            </w:r>
          </w:p>
        </w:tc>
        <w:tc>
          <w:tcPr>
            <w:tcW w:type="dxa" w:w="864"/>
            <w:tcMar>
              <w:top w:w="80" w:type="dxa"/>
              <w:start w:w="120" w:type="dxa"/>
              <w:bottom w:w="80" w:type="dxa"/>
              <w:end w:w="120" w:type="dxa"/>
            </w:tcMar>
            <w:vAlign w:val="center"/>
          </w:tcPr>
          <w:p>
            <w:r>
              <w:rPr>
                <w:sz w:val="16"/>
              </w:rPr>
              <w:t>2,000</w:t>
            </w:r>
          </w:p>
        </w:tc>
        <w:tc>
          <w:tcPr>
            <w:tcW w:type="dxa" w:w="1080"/>
            <w:tcMar>
              <w:top w:w="80" w:type="dxa"/>
              <w:start w:w="120" w:type="dxa"/>
              <w:bottom w:w="80" w:type="dxa"/>
              <w:end w:w="120" w:type="dxa"/>
            </w:tcMar>
            <w:vAlign w:val="center"/>
          </w:tcPr>
          <w:p>
            <w:r>
              <w:rPr>
                <w:sz w:val="16"/>
              </w:rPr>
              <w:t>11,980</w:t>
            </w:r>
          </w:p>
        </w:tc>
        <w:tc>
          <w:tcPr>
            <w:tcW w:type="dxa" w:w="936"/>
            <w:tcMar>
              <w:top w:w="80" w:type="dxa"/>
              <w:start w:w="120" w:type="dxa"/>
              <w:bottom w:w="80" w:type="dxa"/>
              <w:end w:w="120" w:type="dxa"/>
            </w:tcMar>
            <w:vAlign w:val="center"/>
          </w:tcPr>
          <w:p>
            <w:r>
              <w:rPr>
                <w:sz w:val="16"/>
              </w:rPr>
              <w:t>6.000</w:t>
            </w:r>
          </w:p>
        </w:tc>
        <w:tc>
          <w:tcPr>
            <w:tcW w:type="dxa" w:w="936"/>
            <w:tcMar>
              <w:top w:w="80" w:type="dxa"/>
              <w:start w:w="120" w:type="dxa"/>
              <w:bottom w:w="80" w:type="dxa"/>
              <w:end w:w="120" w:type="dxa"/>
            </w:tcMar>
            <w:vAlign w:val="center"/>
          </w:tcPr>
          <w:p>
            <w:r>
              <w:rPr>
                <w:sz w:val="16"/>
              </w:rPr>
              <w:t>5.990</w:t>
            </w:r>
          </w:p>
        </w:tc>
        <w:tc>
          <w:tcPr>
            <w:tcW w:type="dxa" w:w="648"/>
            <w:tcMar>
              <w:top w:w="80" w:type="dxa"/>
              <w:start w:w="120" w:type="dxa"/>
              <w:bottom w:w="80" w:type="dxa"/>
              <w:end w:w="120" w:type="dxa"/>
            </w:tcMar>
            <w:vAlign w:val="center"/>
          </w:tcPr>
          <w:p>
            <w:r>
              <w:rPr>
                <w:sz w:val="16"/>
              </w:rPr>
              <w:t>2</w:t>
            </w:r>
          </w:p>
        </w:tc>
        <w:tc>
          <w:tcPr>
            <w:tcW w:type="dxa" w:w="648"/>
            <w:tcMar>
              <w:top w:w="80" w:type="dxa"/>
              <w:start w:w="120" w:type="dxa"/>
              <w:bottom w:w="80" w:type="dxa"/>
              <w:end w:w="120" w:type="dxa"/>
            </w:tcMar>
            <w:vAlign w:val="center"/>
          </w:tcPr>
          <w:p>
            <w:r>
              <w:rPr>
                <w:sz w:val="16"/>
              </w:rPr>
              <w:t>16</w:t>
            </w:r>
          </w:p>
        </w:tc>
        <w:tc>
          <w:tcPr>
            <w:tcW w:type="dxa" w:w="648"/>
            <w:tcMar>
              <w:top w:w="80" w:type="dxa"/>
              <w:start w:w="120" w:type="dxa"/>
              <w:bottom w:w="80" w:type="dxa"/>
              <w:end w:w="120" w:type="dxa"/>
            </w:tcMar>
            <w:vAlign w:val="center"/>
          </w:tcPr>
          <w:p>
            <w:r>
              <w:rPr>
                <w:sz w:val="16"/>
              </w:rPr>
              <w:t>0</w:t>
            </w:r>
          </w:p>
        </w:tc>
        <w:tc>
          <w:tcPr>
            <w:tcW w:type="dxa" w:w="648"/>
            <w:tcMar>
              <w:top w:w="80" w:type="dxa"/>
              <w:start w:w="120" w:type="dxa"/>
              <w:bottom w:w="80" w:type="dxa"/>
              <w:end w:w="120" w:type="dxa"/>
            </w:tcMar>
            <w:vAlign w:val="center"/>
          </w:tcPr>
          <w:p>
            <w:r>
              <w:rPr>
                <w:sz w:val="16"/>
              </w:rPr>
              <w:t>425</w:t>
            </w:r>
          </w:p>
        </w:tc>
        <w:tc>
          <w:tcPr>
            <w:tcW w:type="dxa" w:w="648"/>
            <w:tcMar>
              <w:top w:w="80" w:type="dxa"/>
              <w:start w:w="120" w:type="dxa"/>
              <w:bottom w:w="80" w:type="dxa"/>
              <w:end w:w="120" w:type="dxa"/>
            </w:tcMar>
            <w:vAlign w:val="center"/>
          </w:tcPr>
          <w:p>
            <w:r>
              <w:rPr>
                <w:sz w:val="16"/>
              </w:rPr>
              <w:t>1,896</w:t>
            </w:r>
          </w:p>
        </w:tc>
      </w:tr>
      <w:tr>
        <w:tc>
          <w:tcPr>
            <w:tcW w:type="dxa" w:w="1008"/>
            <w:tcMar>
              <w:top w:w="80" w:type="dxa"/>
              <w:start w:w="120" w:type="dxa"/>
              <w:bottom w:w="80" w:type="dxa"/>
              <w:end w:w="120" w:type="dxa"/>
            </w:tcMar>
            <w:vAlign w:val="center"/>
          </w:tcPr>
          <w:p>
            <w:r>
              <w:rPr>
                <w:sz w:val="16"/>
              </w:rPr>
              <w:t>VSL</w:t>
            </w:r>
          </w:p>
        </w:tc>
        <w:tc>
          <w:tcPr>
            <w:tcW w:type="dxa" w:w="864"/>
            <w:tcMar>
              <w:top w:w="80" w:type="dxa"/>
              <w:start w:w="120" w:type="dxa"/>
              <w:bottom w:w="80" w:type="dxa"/>
              <w:end w:w="120" w:type="dxa"/>
            </w:tcMar>
            <w:vAlign w:val="center"/>
          </w:tcPr>
          <w:p>
            <w:r>
              <w:rPr>
                <w:sz w:val="16"/>
              </w:rPr>
              <w:t>3,314</w:t>
            </w:r>
          </w:p>
        </w:tc>
        <w:tc>
          <w:tcPr>
            <w:tcW w:type="dxa" w:w="1080"/>
            <w:tcMar>
              <w:top w:w="80" w:type="dxa"/>
              <w:start w:w="120" w:type="dxa"/>
              <w:bottom w:w="80" w:type="dxa"/>
              <w:end w:w="120" w:type="dxa"/>
            </w:tcMar>
            <w:vAlign w:val="center"/>
          </w:tcPr>
          <w:p>
            <w:r>
              <w:rPr>
                <w:sz w:val="16"/>
              </w:rPr>
              <w:t>4,362</w:t>
            </w:r>
          </w:p>
        </w:tc>
        <w:tc>
          <w:tcPr>
            <w:tcW w:type="dxa" w:w="936"/>
            <w:tcMar>
              <w:top w:w="80" w:type="dxa"/>
              <w:start w:w="120" w:type="dxa"/>
              <w:bottom w:w="80" w:type="dxa"/>
              <w:end w:w="120" w:type="dxa"/>
            </w:tcMar>
            <w:vAlign w:val="center"/>
          </w:tcPr>
          <w:p>
            <w:r>
              <w:rPr>
                <w:sz w:val="16"/>
              </w:rPr>
              <w:t>1.000</w:t>
            </w:r>
          </w:p>
        </w:tc>
        <w:tc>
          <w:tcPr>
            <w:tcW w:type="dxa" w:w="936"/>
            <w:tcMar>
              <w:top w:w="80" w:type="dxa"/>
              <w:start w:w="120" w:type="dxa"/>
              <w:bottom w:w="80" w:type="dxa"/>
              <w:end w:w="120" w:type="dxa"/>
            </w:tcMar>
            <w:vAlign w:val="center"/>
          </w:tcPr>
          <w:p>
            <w:r>
              <w:rPr>
                <w:sz w:val="16"/>
              </w:rPr>
              <w:t>1.316</w:t>
            </w:r>
          </w:p>
        </w:tc>
        <w:tc>
          <w:tcPr>
            <w:tcW w:type="dxa" w:w="648"/>
            <w:tcMar>
              <w:top w:w="80" w:type="dxa"/>
              <w:start w:w="120" w:type="dxa"/>
              <w:bottom w:w="80" w:type="dxa"/>
              <w:end w:w="120" w:type="dxa"/>
            </w:tcMar>
            <w:vAlign w:val="center"/>
          </w:tcPr>
          <w:p>
            <w:r>
              <w:rPr>
                <w:sz w:val="16"/>
              </w:rPr>
              <w:t>1</w:t>
            </w:r>
          </w:p>
        </w:tc>
        <w:tc>
          <w:tcPr>
            <w:tcW w:type="dxa" w:w="648"/>
            <w:tcMar>
              <w:top w:w="80" w:type="dxa"/>
              <w:start w:w="120" w:type="dxa"/>
              <w:bottom w:w="80" w:type="dxa"/>
              <w:end w:w="120" w:type="dxa"/>
            </w:tcMar>
            <w:vAlign w:val="center"/>
          </w:tcPr>
          <w:p>
            <w:r>
              <w:rPr>
                <w:sz w:val="16"/>
              </w:rPr>
              <w:t>6</w:t>
            </w:r>
          </w:p>
        </w:tc>
        <w:tc>
          <w:tcPr>
            <w:tcW w:type="dxa" w:w="648"/>
            <w:tcMar>
              <w:top w:w="80" w:type="dxa"/>
              <w:start w:w="120" w:type="dxa"/>
              <w:bottom w:w="80" w:type="dxa"/>
              <w:end w:w="120" w:type="dxa"/>
            </w:tcMar>
            <w:vAlign w:val="center"/>
          </w:tcPr>
          <w:p>
            <w:r>
              <w:rPr>
                <w:sz w:val="16"/>
              </w:rPr>
              <w:t>2,763</w:t>
            </w:r>
          </w:p>
        </w:tc>
        <w:tc>
          <w:tcPr>
            <w:tcW w:type="dxa" w:w="648"/>
            <w:tcMar>
              <w:top w:w="80" w:type="dxa"/>
              <w:start w:w="120" w:type="dxa"/>
              <w:bottom w:w="80" w:type="dxa"/>
              <w:end w:w="120" w:type="dxa"/>
            </w:tcMar>
            <w:vAlign w:val="center"/>
          </w:tcPr>
          <w:p>
            <w:r>
              <w:rPr>
                <w:sz w:val="16"/>
              </w:rPr>
              <w:t>3,313</w:t>
            </w:r>
          </w:p>
        </w:tc>
        <w:tc>
          <w:tcPr>
            <w:tcW w:type="dxa" w:w="648"/>
            <w:tcMar>
              <w:top w:w="80" w:type="dxa"/>
              <w:start w:w="120" w:type="dxa"/>
              <w:bottom w:w="80" w:type="dxa"/>
              <w:end w:w="120" w:type="dxa"/>
            </w:tcMar>
            <w:vAlign w:val="center"/>
          </w:tcPr>
          <w:p>
            <w:r>
              <w:rPr>
                <w:sz w:val="16"/>
              </w:rPr>
              <w:t>3,314</w:t>
            </w:r>
          </w:p>
        </w:tc>
      </w:tr>
    </w:tbl>
    <w:p/>
    <w:p>
      <w:pPr>
        <w:spacing w:after="120" w:line="264" w:lineRule="auto"/>
      </w:pPr>
      <w:r>
        <w:rPr>
          <w:b w:val="0"/>
          <w:i w:val="0"/>
          <w:sz w:val="22"/>
        </w:rPr>
        <w:t>Đây là điểm ảnh hưởng mạnh nhất đến accuracy. Với VSL, đa số nhãn chỉ có một mẫu nên không thể học classifier đa lớp ổn định theo cách supervised thông thường. Train/test split ngẫu nhiên theo video cũng dễ tạo nhãn không xuất hiện ở train hoặc chỉ xuất hiện ở test. Với ASL, số mẫu khá hơn nhưng vẫn thấp cho 2,000 lớp; cần class-balanced sampling và đánh giá top-k/macro-F1 thay vì chỉ accuracy.</w:t>
      </w:r>
    </w:p>
    <w:p>
      <w:pPr>
        <w:pStyle w:val="Heading1"/>
      </w:pPr>
      <w:r>
        <w:rPr>
          <w:rFonts w:ascii="Calibri" w:hAnsi="Calibri"/>
          <w:color w:val="2E74B5"/>
        </w:rPr>
        <w:t>6. Nhãn chuyển động phức tạp</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trPr>
        <w:tc>
          <w:tcPr>
            <w:tcW w:type="dxa" w:w="648"/>
            <w:shd w:fill="F2F4F7"/>
            <w:tcMar>
              <w:top w:w="80" w:type="dxa"/>
              <w:start w:w="120" w:type="dxa"/>
              <w:bottom w:w="80" w:type="dxa"/>
              <w:end w:w="120" w:type="dxa"/>
            </w:tcMar>
            <w:vAlign w:val="center"/>
          </w:tcPr>
          <w:p>
            <w:r>
              <w:rPr>
                <w:b/>
                <w:sz w:val="14"/>
              </w:rPr>
              <w:t>DS</w:t>
            </w:r>
          </w:p>
        </w:tc>
        <w:tc>
          <w:tcPr>
            <w:tcW w:type="dxa" w:w="2448"/>
            <w:shd w:fill="F2F4F7"/>
            <w:tcMar>
              <w:top w:w="80" w:type="dxa"/>
              <w:start w:w="120" w:type="dxa"/>
              <w:bottom w:w="80" w:type="dxa"/>
              <w:end w:w="120" w:type="dxa"/>
            </w:tcMar>
            <w:vAlign w:val="center"/>
          </w:tcPr>
          <w:p>
            <w:r>
              <w:rPr>
                <w:b/>
                <w:sz w:val="14"/>
              </w:rPr>
              <w:t>Nhãn</w:t>
            </w:r>
          </w:p>
        </w:tc>
        <w:tc>
          <w:tcPr>
            <w:tcW w:type="dxa" w:w="648"/>
            <w:shd w:fill="F2F4F7"/>
            <w:tcMar>
              <w:top w:w="80" w:type="dxa"/>
              <w:start w:w="120" w:type="dxa"/>
              <w:bottom w:w="80" w:type="dxa"/>
              <w:end w:w="120" w:type="dxa"/>
            </w:tcMar>
            <w:vAlign w:val="center"/>
          </w:tcPr>
          <w:p>
            <w:r>
              <w:rPr>
                <w:b/>
                <w:sz w:val="14"/>
              </w:rPr>
              <w:t>Mẫu</w:t>
            </w:r>
          </w:p>
        </w:tc>
        <w:tc>
          <w:tcPr>
            <w:tcW w:type="dxa" w:w="936"/>
            <w:shd w:fill="F2F4F7"/>
            <w:tcMar>
              <w:top w:w="80" w:type="dxa"/>
              <w:start w:w="120" w:type="dxa"/>
              <w:bottom w:w="80" w:type="dxa"/>
              <w:end w:w="120" w:type="dxa"/>
            </w:tcMar>
            <w:vAlign w:val="center"/>
          </w:tcPr>
          <w:p>
            <w:r>
              <w:rPr>
                <w:b/>
                <w:sz w:val="14"/>
              </w:rPr>
              <w:t>Motion</w:t>
            </w:r>
          </w:p>
        </w:tc>
        <w:tc>
          <w:tcPr>
            <w:tcW w:type="dxa" w:w="936"/>
            <w:shd w:fill="F2F4F7"/>
            <w:tcMar>
              <w:top w:w="80" w:type="dxa"/>
              <w:start w:w="120" w:type="dxa"/>
              <w:bottom w:w="80" w:type="dxa"/>
              <w:end w:w="120" w:type="dxa"/>
            </w:tcMar>
            <w:vAlign w:val="center"/>
          </w:tcPr>
          <w:p>
            <w:r>
              <w:rPr>
                <w:b/>
                <w:sz w:val="14"/>
              </w:rPr>
              <w:t>Velocity</w:t>
            </w:r>
          </w:p>
        </w:tc>
        <w:tc>
          <w:tcPr>
            <w:tcW w:type="dxa" w:w="936"/>
            <w:shd w:fill="F2F4F7"/>
            <w:tcMar>
              <w:top w:w="80" w:type="dxa"/>
              <w:start w:w="120" w:type="dxa"/>
              <w:bottom w:w="80" w:type="dxa"/>
              <w:end w:w="120" w:type="dxa"/>
            </w:tcMar>
            <w:vAlign w:val="center"/>
          </w:tcPr>
          <w:p>
            <w:r>
              <w:rPr>
                <w:b/>
                <w:sz w:val="14"/>
              </w:rPr>
              <w:t>Variance</w:t>
            </w:r>
          </w:p>
        </w:tc>
        <w:tc>
          <w:tcPr>
            <w:tcW w:type="dxa" w:w="936"/>
            <w:shd w:fill="F2F4F7"/>
            <w:tcMar>
              <w:top w:w="80" w:type="dxa"/>
              <w:start w:w="120" w:type="dxa"/>
              <w:bottom w:w="80" w:type="dxa"/>
              <w:end w:w="120" w:type="dxa"/>
            </w:tcMar>
            <w:vAlign w:val="center"/>
          </w:tcPr>
          <w:p>
            <w:r>
              <w:rPr>
                <w:b/>
                <w:sz w:val="14"/>
              </w:rPr>
              <w:t>Đổi hướng</w:t>
            </w:r>
          </w:p>
        </w:tc>
        <w:tc>
          <w:tcPr>
            <w:tcW w:type="dxa" w:w="936"/>
            <w:shd w:fill="F2F4F7"/>
            <w:tcMar>
              <w:top w:w="80" w:type="dxa"/>
              <w:start w:w="120" w:type="dxa"/>
              <w:bottom w:w="80" w:type="dxa"/>
              <w:end w:w="120" w:type="dxa"/>
            </w:tcMar>
            <w:vAlign w:val="center"/>
          </w:tcPr>
          <w:p>
            <w:r>
              <w:rPr>
                <w:b/>
                <w:sz w:val="14"/>
              </w:rPr>
              <w:t>Thiếu tay</w:t>
            </w:r>
          </w:p>
        </w:tc>
        <w:tc>
          <w:tcPr>
            <w:tcW w:type="dxa" w:w="792"/>
            <w:shd w:fill="F2F4F7"/>
            <w:tcMar>
              <w:top w:w="80" w:type="dxa"/>
              <w:start w:w="120" w:type="dxa"/>
              <w:bottom w:w="80" w:type="dxa"/>
              <w:end w:w="120" w:type="dxa"/>
            </w:tcMar>
            <w:vAlign w:val="center"/>
          </w:tcPr>
          <w:p>
            <w:r>
              <w:rPr>
                <w:b/>
                <w:sz w:val="14"/>
              </w:rPr>
              <w:t>Score</w:t>
            </w:r>
          </w:p>
        </w:tc>
      </w:tr>
      <w:tr>
        <w:tc>
          <w:tcPr>
            <w:tcW w:type="dxa" w:w="648"/>
            <w:tcMar>
              <w:top w:w="80" w:type="dxa"/>
              <w:start w:w="120" w:type="dxa"/>
              <w:bottom w:w="80" w:type="dxa"/>
              <w:end w:w="120" w:type="dxa"/>
            </w:tcMar>
            <w:vAlign w:val="center"/>
          </w:tcPr>
          <w:p>
            <w:r>
              <w:rPr>
                <w:sz w:val="14"/>
              </w:rPr>
              <w:t>ASL</w:t>
            </w:r>
          </w:p>
        </w:tc>
        <w:tc>
          <w:tcPr>
            <w:tcW w:type="dxa" w:w="2448"/>
            <w:tcMar>
              <w:top w:w="80" w:type="dxa"/>
              <w:start w:w="120" w:type="dxa"/>
              <w:bottom w:w="80" w:type="dxa"/>
              <w:end w:w="120" w:type="dxa"/>
            </w:tcMar>
            <w:vAlign w:val="center"/>
          </w:tcPr>
          <w:p>
            <w:r>
              <w:rPr>
                <w:sz w:val="14"/>
              </w:rPr>
              <w:t>ceiling</w:t>
            </w:r>
          </w:p>
        </w:tc>
        <w:tc>
          <w:tcPr>
            <w:tcW w:type="dxa" w:w="648"/>
            <w:tcMar>
              <w:top w:w="80" w:type="dxa"/>
              <w:start w:w="120" w:type="dxa"/>
              <w:bottom w:w="80" w:type="dxa"/>
              <w:end w:w="120" w:type="dxa"/>
            </w:tcMar>
            <w:vAlign w:val="center"/>
          </w:tcPr>
          <w:p>
            <w:r>
              <w:rPr>
                <w:sz w:val="14"/>
              </w:rPr>
              <w:t>6</w:t>
            </w:r>
          </w:p>
        </w:tc>
        <w:tc>
          <w:tcPr>
            <w:tcW w:type="dxa" w:w="936"/>
            <w:tcMar>
              <w:top w:w="80" w:type="dxa"/>
              <w:start w:w="120" w:type="dxa"/>
              <w:bottom w:w="80" w:type="dxa"/>
              <w:end w:w="120" w:type="dxa"/>
            </w:tcMar>
            <w:vAlign w:val="center"/>
          </w:tcPr>
          <w:p>
            <w:r>
              <w:rPr>
                <w:sz w:val="14"/>
              </w:rPr>
              <w:t>33.276</w:t>
            </w:r>
          </w:p>
        </w:tc>
        <w:tc>
          <w:tcPr>
            <w:tcW w:type="dxa" w:w="936"/>
            <w:tcMar>
              <w:top w:w="80" w:type="dxa"/>
              <w:start w:w="120" w:type="dxa"/>
              <w:bottom w:w="80" w:type="dxa"/>
              <w:end w:w="120" w:type="dxa"/>
            </w:tcMar>
            <w:vAlign w:val="center"/>
          </w:tcPr>
          <w:p>
            <w:r>
              <w:rPr>
                <w:sz w:val="14"/>
              </w:rPr>
              <w:t>18.097</w:t>
            </w:r>
          </w:p>
        </w:tc>
        <w:tc>
          <w:tcPr>
            <w:tcW w:type="dxa" w:w="936"/>
            <w:tcMar>
              <w:top w:w="80" w:type="dxa"/>
              <w:start w:w="120" w:type="dxa"/>
              <w:bottom w:w="80" w:type="dxa"/>
              <w:end w:w="120" w:type="dxa"/>
            </w:tcMar>
            <w:vAlign w:val="center"/>
          </w:tcPr>
          <w:p>
            <w:r>
              <w:rPr>
                <w:sz w:val="14"/>
              </w:rPr>
              <w:t>0.415</w:t>
            </w:r>
          </w:p>
        </w:tc>
        <w:tc>
          <w:tcPr>
            <w:tcW w:type="dxa" w:w="936"/>
            <w:tcMar>
              <w:top w:w="80" w:type="dxa"/>
              <w:start w:w="120" w:type="dxa"/>
              <w:bottom w:w="80" w:type="dxa"/>
              <w:end w:w="120" w:type="dxa"/>
            </w:tcMar>
            <w:vAlign w:val="center"/>
          </w:tcPr>
          <w:p>
            <w:r>
              <w:rPr>
                <w:sz w:val="14"/>
              </w:rPr>
              <w:t>44.667</w:t>
            </w:r>
          </w:p>
        </w:tc>
        <w:tc>
          <w:tcPr>
            <w:tcW w:type="dxa" w:w="936"/>
            <w:tcMar>
              <w:top w:w="80" w:type="dxa"/>
              <w:start w:w="120" w:type="dxa"/>
              <w:bottom w:w="80" w:type="dxa"/>
              <w:end w:w="120" w:type="dxa"/>
            </w:tcMar>
            <w:vAlign w:val="center"/>
          </w:tcPr>
          <w:p>
            <w:r>
              <w:rPr>
                <w:sz w:val="14"/>
              </w:rPr>
              <w:t>41.2%</w:t>
            </w:r>
          </w:p>
        </w:tc>
        <w:tc>
          <w:tcPr>
            <w:tcW w:type="dxa" w:w="792"/>
            <w:tcMar>
              <w:top w:w="80" w:type="dxa"/>
              <w:start w:w="120" w:type="dxa"/>
              <w:bottom w:w="80" w:type="dxa"/>
              <w:end w:w="120" w:type="dxa"/>
            </w:tcMar>
            <w:vAlign w:val="center"/>
          </w:tcPr>
          <w:p>
            <w:r>
              <w:rPr>
                <w:sz w:val="14"/>
              </w:rPr>
              <w:t>0.765</w:t>
            </w:r>
          </w:p>
        </w:tc>
      </w:tr>
      <w:tr>
        <w:tc>
          <w:tcPr>
            <w:tcW w:type="dxa" w:w="648"/>
            <w:tcMar>
              <w:top w:w="80" w:type="dxa"/>
              <w:start w:w="120" w:type="dxa"/>
              <w:bottom w:w="80" w:type="dxa"/>
              <w:end w:w="120" w:type="dxa"/>
            </w:tcMar>
            <w:vAlign w:val="center"/>
          </w:tcPr>
          <w:p>
            <w:r>
              <w:rPr>
                <w:sz w:val="14"/>
              </w:rPr>
              <w:t>ASL</w:t>
            </w:r>
          </w:p>
        </w:tc>
        <w:tc>
          <w:tcPr>
            <w:tcW w:type="dxa" w:w="2448"/>
            <w:tcMar>
              <w:top w:w="80" w:type="dxa"/>
              <w:start w:w="120" w:type="dxa"/>
              <w:bottom w:w="80" w:type="dxa"/>
              <w:end w:w="120" w:type="dxa"/>
            </w:tcMar>
            <w:vAlign w:val="center"/>
          </w:tcPr>
          <w:p>
            <w:r>
              <w:rPr>
                <w:sz w:val="14"/>
              </w:rPr>
              <w:t>shampoo</w:t>
            </w:r>
          </w:p>
        </w:tc>
        <w:tc>
          <w:tcPr>
            <w:tcW w:type="dxa" w:w="648"/>
            <w:tcMar>
              <w:top w:w="80" w:type="dxa"/>
              <w:start w:w="120" w:type="dxa"/>
              <w:bottom w:w="80" w:type="dxa"/>
              <w:end w:w="120" w:type="dxa"/>
            </w:tcMar>
            <w:vAlign w:val="center"/>
          </w:tcPr>
          <w:p>
            <w:r>
              <w:rPr>
                <w:sz w:val="14"/>
              </w:rPr>
              <w:t>5</w:t>
            </w:r>
          </w:p>
        </w:tc>
        <w:tc>
          <w:tcPr>
            <w:tcW w:type="dxa" w:w="936"/>
            <w:tcMar>
              <w:top w:w="80" w:type="dxa"/>
              <w:start w:w="120" w:type="dxa"/>
              <w:bottom w:w="80" w:type="dxa"/>
              <w:end w:w="120" w:type="dxa"/>
            </w:tcMar>
            <w:vAlign w:val="center"/>
          </w:tcPr>
          <w:p>
            <w:r>
              <w:rPr>
                <w:sz w:val="14"/>
              </w:rPr>
              <w:t>37.663</w:t>
            </w:r>
          </w:p>
        </w:tc>
        <w:tc>
          <w:tcPr>
            <w:tcW w:type="dxa" w:w="936"/>
            <w:tcMar>
              <w:top w:w="80" w:type="dxa"/>
              <w:start w:w="120" w:type="dxa"/>
              <w:bottom w:w="80" w:type="dxa"/>
              <w:end w:w="120" w:type="dxa"/>
            </w:tcMar>
            <w:vAlign w:val="center"/>
          </w:tcPr>
          <w:p>
            <w:r>
              <w:rPr>
                <w:sz w:val="14"/>
              </w:rPr>
              <w:t>17.439</w:t>
            </w:r>
          </w:p>
        </w:tc>
        <w:tc>
          <w:tcPr>
            <w:tcW w:type="dxa" w:w="936"/>
            <w:tcMar>
              <w:top w:w="80" w:type="dxa"/>
              <w:start w:w="120" w:type="dxa"/>
              <w:bottom w:w="80" w:type="dxa"/>
              <w:end w:w="120" w:type="dxa"/>
            </w:tcMar>
            <w:vAlign w:val="center"/>
          </w:tcPr>
          <w:p>
            <w:r>
              <w:rPr>
                <w:sz w:val="14"/>
              </w:rPr>
              <w:t>0.281</w:t>
            </w:r>
          </w:p>
        </w:tc>
        <w:tc>
          <w:tcPr>
            <w:tcW w:type="dxa" w:w="936"/>
            <w:tcMar>
              <w:top w:w="80" w:type="dxa"/>
              <w:start w:w="120" w:type="dxa"/>
              <w:bottom w:w="80" w:type="dxa"/>
              <w:end w:w="120" w:type="dxa"/>
            </w:tcMar>
            <w:vAlign w:val="center"/>
          </w:tcPr>
          <w:p>
            <w:r>
              <w:rPr>
                <w:sz w:val="14"/>
              </w:rPr>
              <w:t>56.250</w:t>
            </w:r>
          </w:p>
        </w:tc>
        <w:tc>
          <w:tcPr>
            <w:tcW w:type="dxa" w:w="936"/>
            <w:tcMar>
              <w:top w:w="80" w:type="dxa"/>
              <w:start w:w="120" w:type="dxa"/>
              <w:bottom w:w="80" w:type="dxa"/>
              <w:end w:w="120" w:type="dxa"/>
            </w:tcMar>
            <w:vAlign w:val="center"/>
          </w:tcPr>
          <w:p>
            <w:r>
              <w:rPr>
                <w:sz w:val="14"/>
              </w:rPr>
              <w:t>38.1%</w:t>
            </w:r>
          </w:p>
        </w:tc>
        <w:tc>
          <w:tcPr>
            <w:tcW w:type="dxa" w:w="792"/>
            <w:tcMar>
              <w:top w:w="80" w:type="dxa"/>
              <w:start w:w="120" w:type="dxa"/>
              <w:bottom w:w="80" w:type="dxa"/>
              <w:end w:w="120" w:type="dxa"/>
            </w:tcMar>
            <w:vAlign w:val="center"/>
          </w:tcPr>
          <w:p>
            <w:r>
              <w:rPr>
                <w:sz w:val="14"/>
              </w:rPr>
              <w:t>0.762</w:t>
            </w:r>
          </w:p>
        </w:tc>
      </w:tr>
      <w:tr>
        <w:tc>
          <w:tcPr>
            <w:tcW w:type="dxa" w:w="648"/>
            <w:tcMar>
              <w:top w:w="80" w:type="dxa"/>
              <w:start w:w="120" w:type="dxa"/>
              <w:bottom w:w="80" w:type="dxa"/>
              <w:end w:w="120" w:type="dxa"/>
            </w:tcMar>
            <w:vAlign w:val="center"/>
          </w:tcPr>
          <w:p>
            <w:r>
              <w:rPr>
                <w:sz w:val="14"/>
              </w:rPr>
              <w:t>ASL</w:t>
            </w:r>
          </w:p>
        </w:tc>
        <w:tc>
          <w:tcPr>
            <w:tcW w:type="dxa" w:w="2448"/>
            <w:tcMar>
              <w:top w:w="80" w:type="dxa"/>
              <w:start w:w="120" w:type="dxa"/>
              <w:bottom w:w="80" w:type="dxa"/>
              <w:end w:w="120" w:type="dxa"/>
            </w:tcMar>
            <w:vAlign w:val="center"/>
          </w:tcPr>
          <w:p>
            <w:r>
              <w:rPr>
                <w:sz w:val="14"/>
              </w:rPr>
              <w:t>climb</w:t>
            </w:r>
          </w:p>
        </w:tc>
        <w:tc>
          <w:tcPr>
            <w:tcW w:type="dxa" w:w="648"/>
            <w:tcMar>
              <w:top w:w="80" w:type="dxa"/>
              <w:start w:w="120" w:type="dxa"/>
              <w:bottom w:w="80" w:type="dxa"/>
              <w:end w:w="120" w:type="dxa"/>
            </w:tcMar>
            <w:vAlign w:val="center"/>
          </w:tcPr>
          <w:p>
            <w:r>
              <w:rPr>
                <w:sz w:val="14"/>
              </w:rPr>
              <w:t>5</w:t>
            </w:r>
          </w:p>
        </w:tc>
        <w:tc>
          <w:tcPr>
            <w:tcW w:type="dxa" w:w="936"/>
            <w:tcMar>
              <w:top w:w="80" w:type="dxa"/>
              <w:start w:w="120" w:type="dxa"/>
              <w:bottom w:w="80" w:type="dxa"/>
              <w:end w:w="120" w:type="dxa"/>
            </w:tcMar>
            <w:vAlign w:val="center"/>
          </w:tcPr>
          <w:p>
            <w:r>
              <w:rPr>
                <w:sz w:val="14"/>
              </w:rPr>
              <w:t>32.802</w:t>
            </w:r>
          </w:p>
        </w:tc>
        <w:tc>
          <w:tcPr>
            <w:tcW w:type="dxa" w:w="936"/>
            <w:tcMar>
              <w:top w:w="80" w:type="dxa"/>
              <w:start w:w="120" w:type="dxa"/>
              <w:bottom w:w="80" w:type="dxa"/>
              <w:end w:w="120" w:type="dxa"/>
            </w:tcMar>
            <w:vAlign w:val="center"/>
          </w:tcPr>
          <w:p>
            <w:r>
              <w:rPr>
                <w:sz w:val="14"/>
              </w:rPr>
              <w:t>15.888</w:t>
            </w:r>
          </w:p>
        </w:tc>
        <w:tc>
          <w:tcPr>
            <w:tcW w:type="dxa" w:w="936"/>
            <w:tcMar>
              <w:top w:w="80" w:type="dxa"/>
              <w:start w:w="120" w:type="dxa"/>
              <w:bottom w:w="80" w:type="dxa"/>
              <w:end w:w="120" w:type="dxa"/>
            </w:tcMar>
            <w:vAlign w:val="center"/>
          </w:tcPr>
          <w:p>
            <w:r>
              <w:rPr>
                <w:sz w:val="14"/>
              </w:rPr>
              <w:t>0.179</w:t>
            </w:r>
          </w:p>
        </w:tc>
        <w:tc>
          <w:tcPr>
            <w:tcW w:type="dxa" w:w="936"/>
            <w:tcMar>
              <w:top w:w="80" w:type="dxa"/>
              <w:start w:w="120" w:type="dxa"/>
              <w:bottom w:w="80" w:type="dxa"/>
              <w:end w:w="120" w:type="dxa"/>
            </w:tcMar>
            <w:vAlign w:val="center"/>
          </w:tcPr>
          <w:p>
            <w:r>
              <w:rPr>
                <w:sz w:val="14"/>
              </w:rPr>
              <w:t>64.400</w:t>
            </w:r>
          </w:p>
        </w:tc>
        <w:tc>
          <w:tcPr>
            <w:tcW w:type="dxa" w:w="936"/>
            <w:tcMar>
              <w:top w:w="80" w:type="dxa"/>
              <w:start w:w="120" w:type="dxa"/>
              <w:bottom w:w="80" w:type="dxa"/>
              <w:end w:w="120" w:type="dxa"/>
            </w:tcMar>
            <w:vAlign w:val="center"/>
          </w:tcPr>
          <w:p>
            <w:r>
              <w:rPr>
                <w:sz w:val="14"/>
              </w:rPr>
              <w:t>31.4%</w:t>
            </w:r>
          </w:p>
        </w:tc>
        <w:tc>
          <w:tcPr>
            <w:tcW w:type="dxa" w:w="792"/>
            <w:tcMar>
              <w:top w:w="80" w:type="dxa"/>
              <w:start w:w="120" w:type="dxa"/>
              <w:bottom w:w="80" w:type="dxa"/>
              <w:end w:w="120" w:type="dxa"/>
            </w:tcMar>
            <w:vAlign w:val="center"/>
          </w:tcPr>
          <w:p>
            <w:r>
              <w:rPr>
                <w:sz w:val="14"/>
              </w:rPr>
              <w:t>0.677</w:t>
            </w:r>
          </w:p>
        </w:tc>
      </w:tr>
      <w:tr>
        <w:tc>
          <w:tcPr>
            <w:tcW w:type="dxa" w:w="648"/>
            <w:tcMar>
              <w:top w:w="80" w:type="dxa"/>
              <w:start w:w="120" w:type="dxa"/>
              <w:bottom w:w="80" w:type="dxa"/>
              <w:end w:w="120" w:type="dxa"/>
            </w:tcMar>
            <w:vAlign w:val="center"/>
          </w:tcPr>
          <w:p>
            <w:r>
              <w:rPr>
                <w:sz w:val="14"/>
              </w:rPr>
              <w:t>ASL</w:t>
            </w:r>
          </w:p>
        </w:tc>
        <w:tc>
          <w:tcPr>
            <w:tcW w:type="dxa" w:w="2448"/>
            <w:tcMar>
              <w:top w:w="80" w:type="dxa"/>
              <w:start w:w="120" w:type="dxa"/>
              <w:bottom w:w="80" w:type="dxa"/>
              <w:end w:w="120" w:type="dxa"/>
            </w:tcMar>
            <w:vAlign w:val="center"/>
          </w:tcPr>
          <w:p>
            <w:r>
              <w:rPr>
                <w:sz w:val="14"/>
              </w:rPr>
              <w:t>swimming</w:t>
            </w:r>
          </w:p>
        </w:tc>
        <w:tc>
          <w:tcPr>
            <w:tcW w:type="dxa" w:w="648"/>
            <w:tcMar>
              <w:top w:w="80" w:type="dxa"/>
              <w:start w:w="120" w:type="dxa"/>
              <w:bottom w:w="80" w:type="dxa"/>
              <w:end w:w="120" w:type="dxa"/>
            </w:tcMar>
            <w:vAlign w:val="center"/>
          </w:tcPr>
          <w:p>
            <w:r>
              <w:rPr>
                <w:sz w:val="14"/>
              </w:rPr>
              <w:t>6</w:t>
            </w:r>
          </w:p>
        </w:tc>
        <w:tc>
          <w:tcPr>
            <w:tcW w:type="dxa" w:w="936"/>
            <w:tcMar>
              <w:top w:w="80" w:type="dxa"/>
              <w:start w:w="120" w:type="dxa"/>
              <w:bottom w:w="80" w:type="dxa"/>
              <w:end w:w="120" w:type="dxa"/>
            </w:tcMar>
            <w:vAlign w:val="center"/>
          </w:tcPr>
          <w:p>
            <w:r>
              <w:rPr>
                <w:sz w:val="14"/>
              </w:rPr>
              <w:t>29.759</w:t>
            </w:r>
          </w:p>
        </w:tc>
        <w:tc>
          <w:tcPr>
            <w:tcW w:type="dxa" w:w="936"/>
            <w:tcMar>
              <w:top w:w="80" w:type="dxa"/>
              <w:start w:w="120" w:type="dxa"/>
              <w:bottom w:w="80" w:type="dxa"/>
              <w:end w:w="120" w:type="dxa"/>
            </w:tcMar>
            <w:vAlign w:val="center"/>
          </w:tcPr>
          <w:p>
            <w:r>
              <w:rPr>
                <w:sz w:val="14"/>
              </w:rPr>
              <w:t>13.602</w:t>
            </w:r>
          </w:p>
        </w:tc>
        <w:tc>
          <w:tcPr>
            <w:tcW w:type="dxa" w:w="936"/>
            <w:tcMar>
              <w:top w:w="80" w:type="dxa"/>
              <w:start w:w="120" w:type="dxa"/>
              <w:bottom w:w="80" w:type="dxa"/>
              <w:end w:w="120" w:type="dxa"/>
            </w:tcMar>
            <w:vAlign w:val="center"/>
          </w:tcPr>
          <w:p>
            <w:r>
              <w:rPr>
                <w:sz w:val="14"/>
              </w:rPr>
              <w:t>0.417</w:t>
            </w:r>
          </w:p>
        </w:tc>
        <w:tc>
          <w:tcPr>
            <w:tcW w:type="dxa" w:w="936"/>
            <w:tcMar>
              <w:top w:w="80" w:type="dxa"/>
              <w:start w:w="120" w:type="dxa"/>
              <w:bottom w:w="80" w:type="dxa"/>
              <w:end w:w="120" w:type="dxa"/>
            </w:tcMar>
            <w:vAlign w:val="center"/>
          </w:tcPr>
          <w:p>
            <w:r>
              <w:rPr>
                <w:sz w:val="14"/>
              </w:rPr>
              <w:t>60.833</w:t>
            </w:r>
          </w:p>
        </w:tc>
        <w:tc>
          <w:tcPr>
            <w:tcW w:type="dxa" w:w="936"/>
            <w:tcMar>
              <w:top w:w="80" w:type="dxa"/>
              <w:start w:w="120" w:type="dxa"/>
              <w:bottom w:w="80" w:type="dxa"/>
              <w:end w:w="120" w:type="dxa"/>
            </w:tcMar>
            <w:vAlign w:val="center"/>
          </w:tcPr>
          <w:p>
            <w:r>
              <w:rPr>
                <w:sz w:val="14"/>
              </w:rPr>
              <w:t>30.1%</w:t>
            </w:r>
          </w:p>
        </w:tc>
        <w:tc>
          <w:tcPr>
            <w:tcW w:type="dxa" w:w="792"/>
            <w:tcMar>
              <w:top w:w="80" w:type="dxa"/>
              <w:start w:w="120" w:type="dxa"/>
              <w:bottom w:w="80" w:type="dxa"/>
              <w:end w:w="120" w:type="dxa"/>
            </w:tcMar>
            <w:vAlign w:val="center"/>
          </w:tcPr>
          <w:p>
            <w:r>
              <w:rPr>
                <w:sz w:val="14"/>
              </w:rPr>
              <w:t>0.645</w:t>
            </w:r>
          </w:p>
        </w:tc>
      </w:tr>
      <w:tr>
        <w:tc>
          <w:tcPr>
            <w:tcW w:type="dxa" w:w="648"/>
            <w:tcMar>
              <w:top w:w="80" w:type="dxa"/>
              <w:start w:w="120" w:type="dxa"/>
              <w:bottom w:w="80" w:type="dxa"/>
              <w:end w:w="120" w:type="dxa"/>
            </w:tcMar>
            <w:vAlign w:val="center"/>
          </w:tcPr>
          <w:p>
            <w:r>
              <w:rPr>
                <w:sz w:val="14"/>
              </w:rPr>
              <w:t>ASL</w:t>
            </w:r>
          </w:p>
        </w:tc>
        <w:tc>
          <w:tcPr>
            <w:tcW w:type="dxa" w:w="2448"/>
            <w:tcMar>
              <w:top w:w="80" w:type="dxa"/>
              <w:start w:w="120" w:type="dxa"/>
              <w:bottom w:w="80" w:type="dxa"/>
              <w:end w:w="120" w:type="dxa"/>
            </w:tcMar>
            <w:vAlign w:val="center"/>
          </w:tcPr>
          <w:p>
            <w:r>
              <w:rPr>
                <w:sz w:val="14"/>
              </w:rPr>
              <w:t>stadium</w:t>
            </w:r>
          </w:p>
        </w:tc>
        <w:tc>
          <w:tcPr>
            <w:tcW w:type="dxa" w:w="648"/>
            <w:tcMar>
              <w:top w:w="80" w:type="dxa"/>
              <w:start w:w="120" w:type="dxa"/>
              <w:bottom w:w="80" w:type="dxa"/>
              <w:end w:w="120" w:type="dxa"/>
            </w:tcMar>
            <w:vAlign w:val="center"/>
          </w:tcPr>
          <w:p>
            <w:r>
              <w:rPr>
                <w:sz w:val="14"/>
              </w:rPr>
              <w:t>6</w:t>
            </w:r>
          </w:p>
        </w:tc>
        <w:tc>
          <w:tcPr>
            <w:tcW w:type="dxa" w:w="936"/>
            <w:tcMar>
              <w:top w:w="80" w:type="dxa"/>
              <w:start w:w="120" w:type="dxa"/>
              <w:bottom w:w="80" w:type="dxa"/>
              <w:end w:w="120" w:type="dxa"/>
            </w:tcMar>
            <w:vAlign w:val="center"/>
          </w:tcPr>
          <w:p>
            <w:r>
              <w:rPr>
                <w:sz w:val="14"/>
              </w:rPr>
              <w:t>27.437</w:t>
            </w:r>
          </w:p>
        </w:tc>
        <w:tc>
          <w:tcPr>
            <w:tcW w:type="dxa" w:w="936"/>
            <w:tcMar>
              <w:top w:w="80" w:type="dxa"/>
              <w:start w:w="120" w:type="dxa"/>
              <w:bottom w:w="80" w:type="dxa"/>
              <w:end w:w="120" w:type="dxa"/>
            </w:tcMar>
            <w:vAlign w:val="center"/>
          </w:tcPr>
          <w:p>
            <w:r>
              <w:rPr>
                <w:sz w:val="14"/>
              </w:rPr>
              <w:t>14.155</w:t>
            </w:r>
          </w:p>
        </w:tc>
        <w:tc>
          <w:tcPr>
            <w:tcW w:type="dxa" w:w="936"/>
            <w:tcMar>
              <w:top w:w="80" w:type="dxa"/>
              <w:start w:w="120" w:type="dxa"/>
              <w:bottom w:w="80" w:type="dxa"/>
              <w:end w:w="120" w:type="dxa"/>
            </w:tcMar>
            <w:vAlign w:val="center"/>
          </w:tcPr>
          <w:p>
            <w:r>
              <w:rPr>
                <w:sz w:val="14"/>
              </w:rPr>
              <w:t>0.391</w:t>
            </w:r>
          </w:p>
        </w:tc>
        <w:tc>
          <w:tcPr>
            <w:tcW w:type="dxa" w:w="936"/>
            <w:tcMar>
              <w:top w:w="80" w:type="dxa"/>
              <w:start w:w="120" w:type="dxa"/>
              <w:bottom w:w="80" w:type="dxa"/>
              <w:end w:w="120" w:type="dxa"/>
            </w:tcMar>
            <w:vAlign w:val="center"/>
          </w:tcPr>
          <w:p>
            <w:r>
              <w:rPr>
                <w:sz w:val="14"/>
              </w:rPr>
              <w:t>53.500</w:t>
            </w:r>
          </w:p>
        </w:tc>
        <w:tc>
          <w:tcPr>
            <w:tcW w:type="dxa" w:w="936"/>
            <w:tcMar>
              <w:top w:w="80" w:type="dxa"/>
              <w:start w:w="120" w:type="dxa"/>
              <w:bottom w:w="80" w:type="dxa"/>
              <w:end w:w="120" w:type="dxa"/>
            </w:tcMar>
            <w:vAlign w:val="center"/>
          </w:tcPr>
          <w:p>
            <w:r>
              <w:rPr>
                <w:sz w:val="14"/>
              </w:rPr>
              <w:t>23.1%</w:t>
            </w:r>
          </w:p>
        </w:tc>
        <w:tc>
          <w:tcPr>
            <w:tcW w:type="dxa" w:w="792"/>
            <w:tcMar>
              <w:top w:w="80" w:type="dxa"/>
              <w:start w:w="120" w:type="dxa"/>
              <w:bottom w:w="80" w:type="dxa"/>
              <w:end w:w="120" w:type="dxa"/>
            </w:tcMar>
            <w:vAlign w:val="center"/>
          </w:tcPr>
          <w:p>
            <w:r>
              <w:rPr>
                <w:sz w:val="14"/>
              </w:rPr>
              <w:t>0.641</w:t>
            </w:r>
          </w:p>
        </w:tc>
      </w:tr>
      <w:tr>
        <w:tc>
          <w:tcPr>
            <w:tcW w:type="dxa" w:w="648"/>
            <w:tcMar>
              <w:top w:w="80" w:type="dxa"/>
              <w:start w:w="120" w:type="dxa"/>
              <w:bottom w:w="80" w:type="dxa"/>
              <w:end w:w="120" w:type="dxa"/>
            </w:tcMar>
            <w:vAlign w:val="center"/>
          </w:tcPr>
          <w:p>
            <w:r>
              <w:rPr>
                <w:sz w:val="14"/>
              </w:rPr>
              <w:t>ASL</w:t>
            </w:r>
          </w:p>
        </w:tc>
        <w:tc>
          <w:tcPr>
            <w:tcW w:type="dxa" w:w="2448"/>
            <w:tcMar>
              <w:top w:w="80" w:type="dxa"/>
              <w:start w:w="120" w:type="dxa"/>
              <w:bottom w:w="80" w:type="dxa"/>
              <w:end w:w="120" w:type="dxa"/>
            </w:tcMar>
            <w:vAlign w:val="center"/>
          </w:tcPr>
          <w:p>
            <w:r>
              <w:rPr>
                <w:sz w:val="14"/>
              </w:rPr>
              <w:t>binoculars</w:t>
            </w:r>
          </w:p>
        </w:tc>
        <w:tc>
          <w:tcPr>
            <w:tcW w:type="dxa" w:w="648"/>
            <w:tcMar>
              <w:top w:w="80" w:type="dxa"/>
              <w:start w:w="120" w:type="dxa"/>
              <w:bottom w:w="80" w:type="dxa"/>
              <w:end w:w="120" w:type="dxa"/>
            </w:tcMar>
            <w:vAlign w:val="center"/>
          </w:tcPr>
          <w:p>
            <w:r>
              <w:rPr>
                <w:sz w:val="14"/>
              </w:rPr>
              <w:t>4</w:t>
            </w:r>
          </w:p>
        </w:tc>
        <w:tc>
          <w:tcPr>
            <w:tcW w:type="dxa" w:w="936"/>
            <w:tcMar>
              <w:top w:w="80" w:type="dxa"/>
              <w:start w:w="120" w:type="dxa"/>
              <w:bottom w:w="80" w:type="dxa"/>
              <w:end w:w="120" w:type="dxa"/>
            </w:tcMar>
            <w:vAlign w:val="center"/>
          </w:tcPr>
          <w:p>
            <w:r>
              <w:rPr>
                <w:sz w:val="14"/>
              </w:rPr>
              <w:t>26.325</w:t>
            </w:r>
          </w:p>
        </w:tc>
        <w:tc>
          <w:tcPr>
            <w:tcW w:type="dxa" w:w="936"/>
            <w:tcMar>
              <w:top w:w="80" w:type="dxa"/>
              <w:start w:w="120" w:type="dxa"/>
              <w:bottom w:w="80" w:type="dxa"/>
              <w:end w:w="120" w:type="dxa"/>
            </w:tcMar>
            <w:vAlign w:val="center"/>
          </w:tcPr>
          <w:p>
            <w:r>
              <w:rPr>
                <w:sz w:val="14"/>
              </w:rPr>
              <w:t>11.921</w:t>
            </w:r>
          </w:p>
        </w:tc>
        <w:tc>
          <w:tcPr>
            <w:tcW w:type="dxa" w:w="936"/>
            <w:tcMar>
              <w:top w:w="80" w:type="dxa"/>
              <w:start w:w="120" w:type="dxa"/>
              <w:bottom w:w="80" w:type="dxa"/>
              <w:end w:w="120" w:type="dxa"/>
            </w:tcMar>
            <w:vAlign w:val="center"/>
          </w:tcPr>
          <w:p>
            <w:r>
              <w:rPr>
                <w:sz w:val="14"/>
              </w:rPr>
              <w:t>0.351</w:t>
            </w:r>
          </w:p>
        </w:tc>
        <w:tc>
          <w:tcPr>
            <w:tcW w:type="dxa" w:w="936"/>
            <w:tcMar>
              <w:top w:w="80" w:type="dxa"/>
              <w:start w:w="120" w:type="dxa"/>
              <w:bottom w:w="80" w:type="dxa"/>
              <w:end w:w="120" w:type="dxa"/>
            </w:tcMar>
            <w:vAlign w:val="center"/>
          </w:tcPr>
          <w:p>
            <w:r>
              <w:rPr>
                <w:sz w:val="14"/>
              </w:rPr>
              <w:t>37.750</w:t>
            </w:r>
          </w:p>
        </w:tc>
        <w:tc>
          <w:tcPr>
            <w:tcW w:type="dxa" w:w="936"/>
            <w:tcMar>
              <w:top w:w="80" w:type="dxa"/>
              <w:start w:w="120" w:type="dxa"/>
              <w:bottom w:w="80" w:type="dxa"/>
              <w:end w:w="120" w:type="dxa"/>
            </w:tcMar>
            <w:vAlign w:val="center"/>
          </w:tcPr>
          <w:p>
            <w:r>
              <w:rPr>
                <w:sz w:val="14"/>
              </w:rPr>
              <w:t>13.3%</w:t>
            </w:r>
          </w:p>
        </w:tc>
        <w:tc>
          <w:tcPr>
            <w:tcW w:type="dxa" w:w="792"/>
            <w:tcMar>
              <w:top w:w="80" w:type="dxa"/>
              <w:start w:w="120" w:type="dxa"/>
              <w:bottom w:w="80" w:type="dxa"/>
              <w:end w:w="120" w:type="dxa"/>
            </w:tcMar>
            <w:vAlign w:val="center"/>
          </w:tcPr>
          <w:p>
            <w:r>
              <w:rPr>
                <w:sz w:val="14"/>
              </w:rPr>
              <w:t>0.633</w:t>
            </w:r>
          </w:p>
        </w:tc>
      </w:tr>
      <w:tr>
        <w:tc>
          <w:tcPr>
            <w:tcW w:type="dxa" w:w="648"/>
            <w:tcMar>
              <w:top w:w="80" w:type="dxa"/>
              <w:start w:w="120" w:type="dxa"/>
              <w:bottom w:w="80" w:type="dxa"/>
              <w:end w:w="120" w:type="dxa"/>
            </w:tcMar>
            <w:vAlign w:val="center"/>
          </w:tcPr>
          <w:p>
            <w:r>
              <w:rPr>
                <w:sz w:val="14"/>
              </w:rPr>
              <w:t>ASL</w:t>
            </w:r>
          </w:p>
        </w:tc>
        <w:tc>
          <w:tcPr>
            <w:tcW w:type="dxa" w:w="2448"/>
            <w:tcMar>
              <w:top w:w="80" w:type="dxa"/>
              <w:start w:w="120" w:type="dxa"/>
              <w:bottom w:w="80" w:type="dxa"/>
              <w:end w:w="120" w:type="dxa"/>
            </w:tcMar>
            <w:vAlign w:val="center"/>
          </w:tcPr>
          <w:p>
            <w:r>
              <w:rPr>
                <w:sz w:val="14"/>
              </w:rPr>
              <w:t>curtain</w:t>
            </w:r>
          </w:p>
        </w:tc>
        <w:tc>
          <w:tcPr>
            <w:tcW w:type="dxa" w:w="648"/>
            <w:tcMar>
              <w:top w:w="80" w:type="dxa"/>
              <w:start w:w="120" w:type="dxa"/>
              <w:bottom w:w="80" w:type="dxa"/>
              <w:end w:w="120" w:type="dxa"/>
            </w:tcMar>
            <w:vAlign w:val="center"/>
          </w:tcPr>
          <w:p>
            <w:r>
              <w:rPr>
                <w:sz w:val="14"/>
              </w:rPr>
              <w:t>2</w:t>
            </w:r>
          </w:p>
        </w:tc>
        <w:tc>
          <w:tcPr>
            <w:tcW w:type="dxa" w:w="936"/>
            <w:tcMar>
              <w:top w:w="80" w:type="dxa"/>
              <w:start w:w="120" w:type="dxa"/>
              <w:bottom w:w="80" w:type="dxa"/>
              <w:end w:w="120" w:type="dxa"/>
            </w:tcMar>
            <w:vAlign w:val="center"/>
          </w:tcPr>
          <w:p>
            <w:r>
              <w:rPr>
                <w:sz w:val="14"/>
              </w:rPr>
              <w:t>27.071</w:t>
            </w:r>
          </w:p>
        </w:tc>
        <w:tc>
          <w:tcPr>
            <w:tcW w:type="dxa" w:w="936"/>
            <w:tcMar>
              <w:top w:w="80" w:type="dxa"/>
              <w:start w:w="120" w:type="dxa"/>
              <w:bottom w:w="80" w:type="dxa"/>
              <w:end w:w="120" w:type="dxa"/>
            </w:tcMar>
            <w:vAlign w:val="center"/>
          </w:tcPr>
          <w:p>
            <w:r>
              <w:rPr>
                <w:sz w:val="14"/>
              </w:rPr>
              <w:t>13.867</w:t>
            </w:r>
          </w:p>
        </w:tc>
        <w:tc>
          <w:tcPr>
            <w:tcW w:type="dxa" w:w="936"/>
            <w:tcMar>
              <w:top w:w="80" w:type="dxa"/>
              <w:start w:w="120" w:type="dxa"/>
              <w:bottom w:w="80" w:type="dxa"/>
              <w:end w:w="120" w:type="dxa"/>
            </w:tcMar>
            <w:vAlign w:val="center"/>
          </w:tcPr>
          <w:p>
            <w:r>
              <w:rPr>
                <w:sz w:val="14"/>
              </w:rPr>
              <w:t>0.297</w:t>
            </w:r>
          </w:p>
        </w:tc>
        <w:tc>
          <w:tcPr>
            <w:tcW w:type="dxa" w:w="936"/>
            <w:tcMar>
              <w:top w:w="80" w:type="dxa"/>
              <w:start w:w="120" w:type="dxa"/>
              <w:bottom w:w="80" w:type="dxa"/>
              <w:end w:w="120" w:type="dxa"/>
            </w:tcMar>
            <w:vAlign w:val="center"/>
          </w:tcPr>
          <w:p>
            <w:r>
              <w:rPr>
                <w:sz w:val="14"/>
              </w:rPr>
              <w:t>47.000</w:t>
            </w:r>
          </w:p>
        </w:tc>
        <w:tc>
          <w:tcPr>
            <w:tcW w:type="dxa" w:w="936"/>
            <w:tcMar>
              <w:top w:w="80" w:type="dxa"/>
              <w:start w:w="120" w:type="dxa"/>
              <w:bottom w:w="80" w:type="dxa"/>
              <w:end w:w="120" w:type="dxa"/>
            </w:tcMar>
            <w:vAlign w:val="center"/>
          </w:tcPr>
          <w:p>
            <w:r>
              <w:rPr>
                <w:sz w:val="14"/>
              </w:rPr>
              <w:t>13.8%</w:t>
            </w:r>
          </w:p>
        </w:tc>
        <w:tc>
          <w:tcPr>
            <w:tcW w:type="dxa" w:w="792"/>
            <w:tcMar>
              <w:top w:w="80" w:type="dxa"/>
              <w:start w:w="120" w:type="dxa"/>
              <w:bottom w:w="80" w:type="dxa"/>
              <w:end w:w="120" w:type="dxa"/>
            </w:tcMar>
            <w:vAlign w:val="center"/>
          </w:tcPr>
          <w:p>
            <w:r>
              <w:rPr>
                <w:sz w:val="14"/>
              </w:rPr>
              <w:t>0.629</w:t>
            </w:r>
          </w:p>
        </w:tc>
      </w:tr>
      <w:tr>
        <w:tc>
          <w:tcPr>
            <w:tcW w:type="dxa" w:w="648"/>
            <w:tcMar>
              <w:top w:w="80" w:type="dxa"/>
              <w:start w:w="120" w:type="dxa"/>
              <w:bottom w:w="80" w:type="dxa"/>
              <w:end w:w="120" w:type="dxa"/>
            </w:tcMar>
            <w:vAlign w:val="center"/>
          </w:tcPr>
          <w:p>
            <w:r>
              <w:rPr>
                <w:sz w:val="14"/>
              </w:rPr>
              <w:t>ASL</w:t>
            </w:r>
          </w:p>
        </w:tc>
        <w:tc>
          <w:tcPr>
            <w:tcW w:type="dxa" w:w="2448"/>
            <w:tcMar>
              <w:top w:w="80" w:type="dxa"/>
              <w:start w:w="120" w:type="dxa"/>
              <w:bottom w:w="80" w:type="dxa"/>
              <w:end w:w="120" w:type="dxa"/>
            </w:tcMar>
            <w:vAlign w:val="center"/>
          </w:tcPr>
          <w:p>
            <w:r>
              <w:rPr>
                <w:sz w:val="14"/>
              </w:rPr>
              <w:t>helmet</w:t>
            </w:r>
          </w:p>
        </w:tc>
        <w:tc>
          <w:tcPr>
            <w:tcW w:type="dxa" w:w="648"/>
            <w:tcMar>
              <w:top w:w="80" w:type="dxa"/>
              <w:start w:w="120" w:type="dxa"/>
              <w:bottom w:w="80" w:type="dxa"/>
              <w:end w:w="120" w:type="dxa"/>
            </w:tcMar>
            <w:vAlign w:val="center"/>
          </w:tcPr>
          <w:p>
            <w:r>
              <w:rPr>
                <w:sz w:val="14"/>
              </w:rPr>
              <w:t>5</w:t>
            </w:r>
          </w:p>
        </w:tc>
        <w:tc>
          <w:tcPr>
            <w:tcW w:type="dxa" w:w="936"/>
            <w:tcMar>
              <w:top w:w="80" w:type="dxa"/>
              <w:start w:w="120" w:type="dxa"/>
              <w:bottom w:w="80" w:type="dxa"/>
              <w:end w:w="120" w:type="dxa"/>
            </w:tcMar>
            <w:vAlign w:val="center"/>
          </w:tcPr>
          <w:p>
            <w:r>
              <w:rPr>
                <w:sz w:val="14"/>
              </w:rPr>
              <w:t>28.535</w:t>
            </w:r>
          </w:p>
        </w:tc>
        <w:tc>
          <w:tcPr>
            <w:tcW w:type="dxa" w:w="936"/>
            <w:tcMar>
              <w:top w:w="80" w:type="dxa"/>
              <w:start w:w="120" w:type="dxa"/>
              <w:bottom w:w="80" w:type="dxa"/>
              <w:end w:w="120" w:type="dxa"/>
            </w:tcMar>
            <w:vAlign w:val="center"/>
          </w:tcPr>
          <w:p>
            <w:r>
              <w:rPr>
                <w:sz w:val="14"/>
              </w:rPr>
              <w:t>15.507</w:t>
            </w:r>
          </w:p>
        </w:tc>
        <w:tc>
          <w:tcPr>
            <w:tcW w:type="dxa" w:w="936"/>
            <w:tcMar>
              <w:top w:w="80" w:type="dxa"/>
              <w:start w:w="120" w:type="dxa"/>
              <w:bottom w:w="80" w:type="dxa"/>
              <w:end w:w="120" w:type="dxa"/>
            </w:tcMar>
            <w:vAlign w:val="center"/>
          </w:tcPr>
          <w:p>
            <w:r>
              <w:rPr>
                <w:sz w:val="14"/>
              </w:rPr>
              <w:t>0.249</w:t>
            </w:r>
          </w:p>
        </w:tc>
        <w:tc>
          <w:tcPr>
            <w:tcW w:type="dxa" w:w="936"/>
            <w:tcMar>
              <w:top w:w="80" w:type="dxa"/>
              <w:start w:w="120" w:type="dxa"/>
              <w:bottom w:w="80" w:type="dxa"/>
              <w:end w:w="120" w:type="dxa"/>
            </w:tcMar>
            <w:vAlign w:val="center"/>
          </w:tcPr>
          <w:p>
            <w:r>
              <w:rPr>
                <w:sz w:val="14"/>
              </w:rPr>
              <w:t>57.200</w:t>
            </w:r>
          </w:p>
        </w:tc>
        <w:tc>
          <w:tcPr>
            <w:tcW w:type="dxa" w:w="936"/>
            <w:tcMar>
              <w:top w:w="80" w:type="dxa"/>
              <w:start w:w="120" w:type="dxa"/>
              <w:bottom w:w="80" w:type="dxa"/>
              <w:end w:w="120" w:type="dxa"/>
            </w:tcMar>
            <w:vAlign w:val="center"/>
          </w:tcPr>
          <w:p>
            <w:r>
              <w:rPr>
                <w:sz w:val="14"/>
              </w:rPr>
              <w:t>32.1%</w:t>
            </w:r>
          </w:p>
        </w:tc>
        <w:tc>
          <w:tcPr>
            <w:tcW w:type="dxa" w:w="792"/>
            <w:tcMar>
              <w:top w:w="80" w:type="dxa"/>
              <w:start w:w="120" w:type="dxa"/>
              <w:bottom w:w="80" w:type="dxa"/>
              <w:end w:w="120" w:type="dxa"/>
            </w:tcMar>
            <w:vAlign w:val="center"/>
          </w:tcPr>
          <w:p>
            <w:r>
              <w:rPr>
                <w:sz w:val="14"/>
              </w:rPr>
              <w:t>0.625</w:t>
            </w:r>
          </w:p>
        </w:tc>
      </w:tr>
      <w:tr>
        <w:tc>
          <w:tcPr>
            <w:tcW w:type="dxa" w:w="648"/>
            <w:tcMar>
              <w:top w:w="80" w:type="dxa"/>
              <w:start w:w="120" w:type="dxa"/>
              <w:bottom w:w="80" w:type="dxa"/>
              <w:end w:w="120" w:type="dxa"/>
            </w:tcMar>
            <w:vAlign w:val="center"/>
          </w:tcPr>
          <w:p>
            <w:r>
              <w:rPr>
                <w:sz w:val="14"/>
              </w:rPr>
              <w:t>ASL</w:t>
            </w:r>
          </w:p>
        </w:tc>
        <w:tc>
          <w:tcPr>
            <w:tcW w:type="dxa" w:w="2448"/>
            <w:tcMar>
              <w:top w:w="80" w:type="dxa"/>
              <w:start w:w="120" w:type="dxa"/>
              <w:bottom w:w="80" w:type="dxa"/>
              <w:end w:w="120" w:type="dxa"/>
            </w:tcMar>
            <w:vAlign w:val="center"/>
          </w:tcPr>
          <w:p>
            <w:r>
              <w:rPr>
                <w:sz w:val="14"/>
              </w:rPr>
              <w:t>owl</w:t>
            </w:r>
          </w:p>
        </w:tc>
        <w:tc>
          <w:tcPr>
            <w:tcW w:type="dxa" w:w="648"/>
            <w:tcMar>
              <w:top w:w="80" w:type="dxa"/>
              <w:start w:w="120" w:type="dxa"/>
              <w:bottom w:w="80" w:type="dxa"/>
              <w:end w:w="120" w:type="dxa"/>
            </w:tcMar>
            <w:vAlign w:val="center"/>
          </w:tcPr>
          <w:p>
            <w:r>
              <w:rPr>
                <w:sz w:val="14"/>
              </w:rPr>
              <w:t>5</w:t>
            </w:r>
          </w:p>
        </w:tc>
        <w:tc>
          <w:tcPr>
            <w:tcW w:type="dxa" w:w="936"/>
            <w:tcMar>
              <w:top w:w="80" w:type="dxa"/>
              <w:start w:w="120" w:type="dxa"/>
              <w:bottom w:w="80" w:type="dxa"/>
              <w:end w:w="120" w:type="dxa"/>
            </w:tcMar>
            <w:vAlign w:val="center"/>
          </w:tcPr>
          <w:p>
            <w:r>
              <w:rPr>
                <w:sz w:val="14"/>
              </w:rPr>
              <w:t>28.867</w:t>
            </w:r>
          </w:p>
        </w:tc>
        <w:tc>
          <w:tcPr>
            <w:tcW w:type="dxa" w:w="936"/>
            <w:tcMar>
              <w:top w:w="80" w:type="dxa"/>
              <w:start w:w="120" w:type="dxa"/>
              <w:bottom w:w="80" w:type="dxa"/>
              <w:end w:w="120" w:type="dxa"/>
            </w:tcMar>
            <w:vAlign w:val="center"/>
          </w:tcPr>
          <w:p>
            <w:r>
              <w:rPr>
                <w:sz w:val="14"/>
              </w:rPr>
              <w:t>15.623</w:t>
            </w:r>
          </w:p>
        </w:tc>
        <w:tc>
          <w:tcPr>
            <w:tcW w:type="dxa" w:w="936"/>
            <w:tcMar>
              <w:top w:w="80" w:type="dxa"/>
              <w:start w:w="120" w:type="dxa"/>
              <w:bottom w:w="80" w:type="dxa"/>
              <w:end w:w="120" w:type="dxa"/>
            </w:tcMar>
            <w:vAlign w:val="center"/>
          </w:tcPr>
          <w:p>
            <w:r>
              <w:rPr>
                <w:sz w:val="14"/>
              </w:rPr>
              <w:t>0.259</w:t>
            </w:r>
          </w:p>
        </w:tc>
        <w:tc>
          <w:tcPr>
            <w:tcW w:type="dxa" w:w="936"/>
            <w:tcMar>
              <w:top w:w="80" w:type="dxa"/>
              <w:start w:w="120" w:type="dxa"/>
              <w:bottom w:w="80" w:type="dxa"/>
              <w:end w:w="120" w:type="dxa"/>
            </w:tcMar>
            <w:vAlign w:val="center"/>
          </w:tcPr>
          <w:p>
            <w:r>
              <w:rPr>
                <w:sz w:val="14"/>
              </w:rPr>
              <w:t>54.800</w:t>
            </w:r>
          </w:p>
        </w:tc>
        <w:tc>
          <w:tcPr>
            <w:tcW w:type="dxa" w:w="936"/>
            <w:tcMar>
              <w:top w:w="80" w:type="dxa"/>
              <w:start w:w="120" w:type="dxa"/>
              <w:bottom w:w="80" w:type="dxa"/>
              <w:end w:w="120" w:type="dxa"/>
            </w:tcMar>
            <w:vAlign w:val="center"/>
          </w:tcPr>
          <w:p>
            <w:r>
              <w:rPr>
                <w:sz w:val="14"/>
              </w:rPr>
              <w:t>31.2%</w:t>
            </w:r>
          </w:p>
        </w:tc>
        <w:tc>
          <w:tcPr>
            <w:tcW w:type="dxa" w:w="792"/>
            <w:tcMar>
              <w:top w:w="80" w:type="dxa"/>
              <w:start w:w="120" w:type="dxa"/>
              <w:bottom w:w="80" w:type="dxa"/>
              <w:end w:w="120" w:type="dxa"/>
            </w:tcMar>
            <w:vAlign w:val="center"/>
          </w:tcPr>
          <w:p>
            <w:r>
              <w:rPr>
                <w:sz w:val="14"/>
              </w:rPr>
              <w:t>0.620</w:t>
            </w:r>
          </w:p>
        </w:tc>
      </w:tr>
      <w:tr>
        <w:tc>
          <w:tcPr>
            <w:tcW w:type="dxa" w:w="648"/>
            <w:tcMar>
              <w:top w:w="80" w:type="dxa"/>
              <w:start w:w="120" w:type="dxa"/>
              <w:bottom w:w="80" w:type="dxa"/>
              <w:end w:w="120" w:type="dxa"/>
            </w:tcMar>
            <w:vAlign w:val="center"/>
          </w:tcPr>
          <w:p>
            <w:r>
              <w:rPr>
                <w:sz w:val="14"/>
              </w:rPr>
              <w:t>ASL</w:t>
            </w:r>
          </w:p>
        </w:tc>
        <w:tc>
          <w:tcPr>
            <w:tcW w:type="dxa" w:w="2448"/>
            <w:tcMar>
              <w:top w:w="80" w:type="dxa"/>
              <w:start w:w="120" w:type="dxa"/>
              <w:bottom w:w="80" w:type="dxa"/>
              <w:end w:w="120" w:type="dxa"/>
            </w:tcMar>
            <w:vAlign w:val="center"/>
          </w:tcPr>
          <w:p>
            <w:r>
              <w:rPr>
                <w:sz w:val="14"/>
              </w:rPr>
              <w:t>visualize</w:t>
            </w:r>
          </w:p>
        </w:tc>
        <w:tc>
          <w:tcPr>
            <w:tcW w:type="dxa" w:w="648"/>
            <w:tcMar>
              <w:top w:w="80" w:type="dxa"/>
              <w:start w:w="120" w:type="dxa"/>
              <w:bottom w:w="80" w:type="dxa"/>
              <w:end w:w="120" w:type="dxa"/>
            </w:tcMar>
            <w:vAlign w:val="center"/>
          </w:tcPr>
          <w:p>
            <w:r>
              <w:rPr>
                <w:sz w:val="14"/>
              </w:rPr>
              <w:t>5</w:t>
            </w:r>
          </w:p>
        </w:tc>
        <w:tc>
          <w:tcPr>
            <w:tcW w:type="dxa" w:w="936"/>
            <w:tcMar>
              <w:top w:w="80" w:type="dxa"/>
              <w:start w:w="120" w:type="dxa"/>
              <w:bottom w:w="80" w:type="dxa"/>
              <w:end w:w="120" w:type="dxa"/>
            </w:tcMar>
            <w:vAlign w:val="center"/>
          </w:tcPr>
          <w:p>
            <w:r>
              <w:rPr>
                <w:sz w:val="14"/>
              </w:rPr>
              <w:t>29.410</w:t>
            </w:r>
          </w:p>
        </w:tc>
        <w:tc>
          <w:tcPr>
            <w:tcW w:type="dxa" w:w="936"/>
            <w:tcMar>
              <w:top w:w="80" w:type="dxa"/>
              <w:start w:w="120" w:type="dxa"/>
              <w:bottom w:w="80" w:type="dxa"/>
              <w:end w:w="120" w:type="dxa"/>
            </w:tcMar>
            <w:vAlign w:val="center"/>
          </w:tcPr>
          <w:p>
            <w:r>
              <w:rPr>
                <w:sz w:val="14"/>
              </w:rPr>
              <w:t>12.643</w:t>
            </w:r>
          </w:p>
        </w:tc>
        <w:tc>
          <w:tcPr>
            <w:tcW w:type="dxa" w:w="936"/>
            <w:tcMar>
              <w:top w:w="80" w:type="dxa"/>
              <w:start w:w="120" w:type="dxa"/>
              <w:bottom w:w="80" w:type="dxa"/>
              <w:end w:w="120" w:type="dxa"/>
            </w:tcMar>
            <w:vAlign w:val="center"/>
          </w:tcPr>
          <w:p>
            <w:r>
              <w:rPr>
                <w:sz w:val="14"/>
              </w:rPr>
              <w:t>0.279</w:t>
            </w:r>
          </w:p>
        </w:tc>
        <w:tc>
          <w:tcPr>
            <w:tcW w:type="dxa" w:w="936"/>
            <w:tcMar>
              <w:top w:w="80" w:type="dxa"/>
              <w:start w:w="120" w:type="dxa"/>
              <w:bottom w:w="80" w:type="dxa"/>
              <w:end w:w="120" w:type="dxa"/>
            </w:tcMar>
            <w:vAlign w:val="center"/>
          </w:tcPr>
          <w:p>
            <w:r>
              <w:rPr>
                <w:sz w:val="14"/>
              </w:rPr>
              <w:t>49.800</w:t>
            </w:r>
          </w:p>
        </w:tc>
        <w:tc>
          <w:tcPr>
            <w:tcW w:type="dxa" w:w="936"/>
            <w:tcMar>
              <w:top w:w="80" w:type="dxa"/>
              <w:start w:w="120" w:type="dxa"/>
              <w:bottom w:w="80" w:type="dxa"/>
              <w:end w:w="120" w:type="dxa"/>
            </w:tcMar>
            <w:vAlign w:val="center"/>
          </w:tcPr>
          <w:p>
            <w:r>
              <w:rPr>
                <w:sz w:val="14"/>
              </w:rPr>
              <w:t>38.3%</w:t>
            </w:r>
          </w:p>
        </w:tc>
        <w:tc>
          <w:tcPr>
            <w:tcW w:type="dxa" w:w="792"/>
            <w:tcMar>
              <w:top w:w="80" w:type="dxa"/>
              <w:start w:w="120" w:type="dxa"/>
              <w:bottom w:w="80" w:type="dxa"/>
              <w:end w:w="120" w:type="dxa"/>
            </w:tcMar>
            <w:vAlign w:val="center"/>
          </w:tcPr>
          <w:p>
            <w:r>
              <w:rPr>
                <w:sz w:val="14"/>
              </w:rPr>
              <w:t>0.610</w:t>
            </w:r>
          </w:p>
        </w:tc>
      </w:tr>
      <w:tr>
        <w:tc>
          <w:tcPr>
            <w:tcW w:type="dxa" w:w="648"/>
            <w:tcMar>
              <w:top w:w="80" w:type="dxa"/>
              <w:start w:w="120" w:type="dxa"/>
              <w:bottom w:w="80" w:type="dxa"/>
              <w:end w:w="120" w:type="dxa"/>
            </w:tcMar>
            <w:vAlign w:val="center"/>
          </w:tcPr>
          <w:p>
            <w:r>
              <w:rPr>
                <w:sz w:val="14"/>
              </w:rPr>
              <w:t>VSL</w:t>
            </w:r>
          </w:p>
        </w:tc>
        <w:tc>
          <w:tcPr>
            <w:tcW w:type="dxa" w:w="2448"/>
            <w:tcMar>
              <w:top w:w="80" w:type="dxa"/>
              <w:start w:w="120" w:type="dxa"/>
              <w:bottom w:w="80" w:type="dxa"/>
              <w:end w:w="120" w:type="dxa"/>
            </w:tcMar>
            <w:vAlign w:val="center"/>
          </w:tcPr>
          <w:p>
            <w:r>
              <w:rPr>
                <w:sz w:val="14"/>
              </w:rPr>
              <w:t>đuôi</w:t>
            </w:r>
          </w:p>
        </w:tc>
        <w:tc>
          <w:tcPr>
            <w:tcW w:type="dxa" w:w="648"/>
            <w:tcMar>
              <w:top w:w="80" w:type="dxa"/>
              <w:start w:w="120" w:type="dxa"/>
              <w:bottom w:w="80" w:type="dxa"/>
              <w:end w:w="120" w:type="dxa"/>
            </w:tcMar>
            <w:vAlign w:val="center"/>
          </w:tcPr>
          <w:p>
            <w:r>
              <w:rPr>
                <w:sz w:val="14"/>
              </w:rPr>
              <w:t>1</w:t>
            </w:r>
          </w:p>
        </w:tc>
        <w:tc>
          <w:tcPr>
            <w:tcW w:type="dxa" w:w="936"/>
            <w:tcMar>
              <w:top w:w="80" w:type="dxa"/>
              <w:start w:w="120" w:type="dxa"/>
              <w:bottom w:w="80" w:type="dxa"/>
              <w:end w:w="120" w:type="dxa"/>
            </w:tcMar>
            <w:vAlign w:val="center"/>
          </w:tcPr>
          <w:p>
            <w:r>
              <w:rPr>
                <w:sz w:val="14"/>
              </w:rPr>
              <w:t>132.542</w:t>
            </w:r>
          </w:p>
        </w:tc>
        <w:tc>
          <w:tcPr>
            <w:tcW w:type="dxa" w:w="936"/>
            <w:tcMar>
              <w:top w:w="80" w:type="dxa"/>
              <w:start w:w="120" w:type="dxa"/>
              <w:bottom w:w="80" w:type="dxa"/>
              <w:end w:w="120" w:type="dxa"/>
            </w:tcMar>
            <w:vAlign w:val="center"/>
          </w:tcPr>
          <w:p>
            <w:r>
              <w:rPr>
                <w:sz w:val="14"/>
              </w:rPr>
              <w:t>92.379</w:t>
            </w:r>
          </w:p>
        </w:tc>
        <w:tc>
          <w:tcPr>
            <w:tcW w:type="dxa" w:w="936"/>
            <w:tcMar>
              <w:top w:w="80" w:type="dxa"/>
              <w:start w:w="120" w:type="dxa"/>
              <w:bottom w:w="80" w:type="dxa"/>
              <w:end w:w="120" w:type="dxa"/>
            </w:tcMar>
            <w:vAlign w:val="center"/>
          </w:tcPr>
          <w:p>
            <w:r>
              <w:rPr>
                <w:sz w:val="14"/>
              </w:rPr>
              <w:t>5.858</w:t>
            </w:r>
          </w:p>
        </w:tc>
        <w:tc>
          <w:tcPr>
            <w:tcW w:type="dxa" w:w="936"/>
            <w:tcMar>
              <w:top w:w="80" w:type="dxa"/>
              <w:start w:w="120" w:type="dxa"/>
              <w:bottom w:w="80" w:type="dxa"/>
              <w:end w:w="120" w:type="dxa"/>
            </w:tcMar>
            <w:vAlign w:val="center"/>
          </w:tcPr>
          <w:p>
            <w:r>
              <w:rPr>
                <w:sz w:val="14"/>
              </w:rPr>
              <w:t>28.000</w:t>
            </w:r>
          </w:p>
        </w:tc>
        <w:tc>
          <w:tcPr>
            <w:tcW w:type="dxa" w:w="936"/>
            <w:tcMar>
              <w:top w:w="80" w:type="dxa"/>
              <w:start w:w="120" w:type="dxa"/>
              <w:bottom w:w="80" w:type="dxa"/>
              <w:end w:w="120" w:type="dxa"/>
            </w:tcMar>
            <w:vAlign w:val="center"/>
          </w:tcPr>
          <w:p>
            <w:r>
              <w:rPr>
                <w:sz w:val="14"/>
              </w:rPr>
              <w:t>67.9%</w:t>
            </w:r>
          </w:p>
        </w:tc>
        <w:tc>
          <w:tcPr>
            <w:tcW w:type="dxa" w:w="792"/>
            <w:tcMar>
              <w:top w:w="80" w:type="dxa"/>
              <w:start w:w="120" w:type="dxa"/>
              <w:bottom w:w="80" w:type="dxa"/>
              <w:end w:w="120" w:type="dxa"/>
            </w:tcMar>
            <w:vAlign w:val="center"/>
          </w:tcPr>
          <w:p>
            <w:r>
              <w:rPr>
                <w:sz w:val="14"/>
              </w:rPr>
              <w:t>0.806</w:t>
            </w:r>
          </w:p>
        </w:tc>
      </w:tr>
      <w:tr>
        <w:tc>
          <w:tcPr>
            <w:tcW w:type="dxa" w:w="648"/>
            <w:tcMar>
              <w:top w:w="80" w:type="dxa"/>
              <w:start w:w="120" w:type="dxa"/>
              <w:bottom w:w="80" w:type="dxa"/>
              <w:end w:w="120" w:type="dxa"/>
            </w:tcMar>
            <w:vAlign w:val="center"/>
          </w:tcPr>
          <w:p>
            <w:r>
              <w:rPr>
                <w:sz w:val="14"/>
              </w:rPr>
              <w:t>VSL</w:t>
            </w:r>
          </w:p>
        </w:tc>
        <w:tc>
          <w:tcPr>
            <w:tcW w:type="dxa" w:w="2448"/>
            <w:tcMar>
              <w:top w:w="80" w:type="dxa"/>
              <w:start w:w="120" w:type="dxa"/>
              <w:bottom w:w="80" w:type="dxa"/>
              <w:end w:w="120" w:type="dxa"/>
            </w:tcMar>
            <w:vAlign w:val="center"/>
          </w:tcPr>
          <w:p>
            <w:r>
              <w:rPr>
                <w:sz w:val="14"/>
              </w:rPr>
              <w:t>gà mái</w:t>
            </w:r>
          </w:p>
        </w:tc>
        <w:tc>
          <w:tcPr>
            <w:tcW w:type="dxa" w:w="648"/>
            <w:tcMar>
              <w:top w:w="80" w:type="dxa"/>
              <w:start w:w="120" w:type="dxa"/>
              <w:bottom w:w="80" w:type="dxa"/>
              <w:end w:w="120" w:type="dxa"/>
            </w:tcMar>
            <w:vAlign w:val="center"/>
          </w:tcPr>
          <w:p>
            <w:r>
              <w:rPr>
                <w:sz w:val="14"/>
              </w:rPr>
              <w:t>1</w:t>
            </w:r>
          </w:p>
        </w:tc>
        <w:tc>
          <w:tcPr>
            <w:tcW w:type="dxa" w:w="936"/>
            <w:tcMar>
              <w:top w:w="80" w:type="dxa"/>
              <w:start w:w="120" w:type="dxa"/>
              <w:bottom w:w="80" w:type="dxa"/>
              <w:end w:w="120" w:type="dxa"/>
            </w:tcMar>
            <w:vAlign w:val="center"/>
          </w:tcPr>
          <w:p>
            <w:r>
              <w:rPr>
                <w:sz w:val="14"/>
              </w:rPr>
              <w:t>144.277</w:t>
            </w:r>
          </w:p>
        </w:tc>
        <w:tc>
          <w:tcPr>
            <w:tcW w:type="dxa" w:w="936"/>
            <w:tcMar>
              <w:top w:w="80" w:type="dxa"/>
              <w:start w:w="120" w:type="dxa"/>
              <w:bottom w:w="80" w:type="dxa"/>
              <w:end w:w="120" w:type="dxa"/>
            </w:tcMar>
            <w:vAlign w:val="center"/>
          </w:tcPr>
          <w:p>
            <w:r>
              <w:rPr>
                <w:sz w:val="14"/>
              </w:rPr>
              <w:t>27.897</w:t>
            </w:r>
          </w:p>
        </w:tc>
        <w:tc>
          <w:tcPr>
            <w:tcW w:type="dxa" w:w="936"/>
            <w:tcMar>
              <w:top w:w="80" w:type="dxa"/>
              <w:start w:w="120" w:type="dxa"/>
              <w:bottom w:w="80" w:type="dxa"/>
              <w:end w:w="120" w:type="dxa"/>
            </w:tcMar>
            <w:vAlign w:val="center"/>
          </w:tcPr>
          <w:p>
            <w:r>
              <w:rPr>
                <w:sz w:val="14"/>
              </w:rPr>
              <w:t>0.699</w:t>
            </w:r>
          </w:p>
        </w:tc>
        <w:tc>
          <w:tcPr>
            <w:tcW w:type="dxa" w:w="936"/>
            <w:tcMar>
              <w:top w:w="80" w:type="dxa"/>
              <w:start w:w="120" w:type="dxa"/>
              <w:bottom w:w="80" w:type="dxa"/>
              <w:end w:w="120" w:type="dxa"/>
            </w:tcMar>
            <w:vAlign w:val="center"/>
          </w:tcPr>
          <w:p>
            <w:r>
              <w:rPr>
                <w:sz w:val="14"/>
              </w:rPr>
              <w:t>128</w:t>
            </w:r>
          </w:p>
        </w:tc>
        <w:tc>
          <w:tcPr>
            <w:tcW w:type="dxa" w:w="936"/>
            <w:tcMar>
              <w:top w:w="80" w:type="dxa"/>
              <w:start w:w="120" w:type="dxa"/>
              <w:bottom w:w="80" w:type="dxa"/>
              <w:end w:w="120" w:type="dxa"/>
            </w:tcMar>
            <w:vAlign w:val="center"/>
          </w:tcPr>
          <w:p>
            <w:r>
              <w:rPr>
                <w:sz w:val="14"/>
              </w:rPr>
              <w:t>49.5%</w:t>
            </w:r>
          </w:p>
        </w:tc>
        <w:tc>
          <w:tcPr>
            <w:tcW w:type="dxa" w:w="792"/>
            <w:tcMar>
              <w:top w:w="80" w:type="dxa"/>
              <w:start w:w="120" w:type="dxa"/>
              <w:bottom w:w="80" w:type="dxa"/>
              <w:end w:w="120" w:type="dxa"/>
            </w:tcMar>
            <w:vAlign w:val="center"/>
          </w:tcPr>
          <w:p>
            <w:r>
              <w:rPr>
                <w:sz w:val="14"/>
              </w:rPr>
              <w:t>0.441</w:t>
            </w:r>
          </w:p>
        </w:tc>
      </w:tr>
      <w:tr>
        <w:tc>
          <w:tcPr>
            <w:tcW w:type="dxa" w:w="648"/>
            <w:tcMar>
              <w:top w:w="80" w:type="dxa"/>
              <w:start w:w="120" w:type="dxa"/>
              <w:bottom w:w="80" w:type="dxa"/>
              <w:end w:w="120" w:type="dxa"/>
            </w:tcMar>
            <w:vAlign w:val="center"/>
          </w:tcPr>
          <w:p>
            <w:r>
              <w:rPr>
                <w:sz w:val="14"/>
              </w:rPr>
              <w:t>VSL</w:t>
            </w:r>
          </w:p>
        </w:tc>
        <w:tc>
          <w:tcPr>
            <w:tcW w:type="dxa" w:w="2448"/>
            <w:tcMar>
              <w:top w:w="80" w:type="dxa"/>
              <w:start w:w="120" w:type="dxa"/>
              <w:bottom w:w="80" w:type="dxa"/>
              <w:end w:w="120" w:type="dxa"/>
            </w:tcMar>
            <w:vAlign w:val="center"/>
          </w:tcPr>
          <w:p>
            <w:r>
              <w:rPr>
                <w:sz w:val="14"/>
              </w:rPr>
              <w:t>cổ tích</w:t>
            </w:r>
          </w:p>
        </w:tc>
        <w:tc>
          <w:tcPr>
            <w:tcW w:type="dxa" w:w="648"/>
            <w:tcMar>
              <w:top w:w="80" w:type="dxa"/>
              <w:start w:w="120" w:type="dxa"/>
              <w:bottom w:w="80" w:type="dxa"/>
              <w:end w:w="120" w:type="dxa"/>
            </w:tcMar>
            <w:vAlign w:val="center"/>
          </w:tcPr>
          <w:p>
            <w:r>
              <w:rPr>
                <w:sz w:val="14"/>
              </w:rPr>
              <w:t>1</w:t>
            </w:r>
          </w:p>
        </w:tc>
        <w:tc>
          <w:tcPr>
            <w:tcW w:type="dxa" w:w="936"/>
            <w:tcMar>
              <w:top w:w="80" w:type="dxa"/>
              <w:start w:w="120" w:type="dxa"/>
              <w:bottom w:w="80" w:type="dxa"/>
              <w:end w:w="120" w:type="dxa"/>
            </w:tcMar>
            <w:vAlign w:val="center"/>
          </w:tcPr>
          <w:p>
            <w:r>
              <w:rPr>
                <w:sz w:val="14"/>
              </w:rPr>
              <w:t>123.436</w:t>
            </w:r>
          </w:p>
        </w:tc>
        <w:tc>
          <w:tcPr>
            <w:tcW w:type="dxa" w:w="936"/>
            <w:tcMar>
              <w:top w:w="80" w:type="dxa"/>
              <w:start w:w="120" w:type="dxa"/>
              <w:bottom w:w="80" w:type="dxa"/>
              <w:end w:w="120" w:type="dxa"/>
            </w:tcMar>
            <w:vAlign w:val="center"/>
          </w:tcPr>
          <w:p>
            <w:r>
              <w:rPr>
                <w:sz w:val="14"/>
              </w:rPr>
              <w:t>28.677</w:t>
            </w:r>
          </w:p>
        </w:tc>
        <w:tc>
          <w:tcPr>
            <w:tcW w:type="dxa" w:w="936"/>
            <w:tcMar>
              <w:top w:w="80" w:type="dxa"/>
              <w:start w:w="120" w:type="dxa"/>
              <w:bottom w:w="80" w:type="dxa"/>
              <w:end w:w="120" w:type="dxa"/>
            </w:tcMar>
            <w:vAlign w:val="center"/>
          </w:tcPr>
          <w:p>
            <w:r>
              <w:rPr>
                <w:sz w:val="14"/>
              </w:rPr>
              <w:t>1.152</w:t>
            </w:r>
          </w:p>
        </w:tc>
        <w:tc>
          <w:tcPr>
            <w:tcW w:type="dxa" w:w="936"/>
            <w:tcMar>
              <w:top w:w="80" w:type="dxa"/>
              <w:start w:w="120" w:type="dxa"/>
              <w:bottom w:w="80" w:type="dxa"/>
              <w:end w:w="120" w:type="dxa"/>
            </w:tcMar>
            <w:vAlign w:val="center"/>
          </w:tcPr>
          <w:p>
            <w:r>
              <w:rPr>
                <w:sz w:val="14"/>
              </w:rPr>
              <w:t>130</w:t>
            </w:r>
          </w:p>
        </w:tc>
        <w:tc>
          <w:tcPr>
            <w:tcW w:type="dxa" w:w="936"/>
            <w:tcMar>
              <w:top w:w="80" w:type="dxa"/>
              <w:start w:w="120" w:type="dxa"/>
              <w:bottom w:w="80" w:type="dxa"/>
              <w:end w:w="120" w:type="dxa"/>
            </w:tcMar>
            <w:vAlign w:val="center"/>
          </w:tcPr>
          <w:p>
            <w:r>
              <w:rPr>
                <w:sz w:val="14"/>
              </w:rPr>
              <w:t>32.8%</w:t>
            </w:r>
          </w:p>
        </w:tc>
        <w:tc>
          <w:tcPr>
            <w:tcW w:type="dxa" w:w="792"/>
            <w:tcMar>
              <w:top w:w="80" w:type="dxa"/>
              <w:start w:w="120" w:type="dxa"/>
              <w:bottom w:w="80" w:type="dxa"/>
              <w:end w:w="120" w:type="dxa"/>
            </w:tcMar>
            <w:vAlign w:val="center"/>
          </w:tcPr>
          <w:p>
            <w:r>
              <w:rPr>
                <w:sz w:val="14"/>
              </w:rPr>
              <w:t>0.413</w:t>
            </w:r>
          </w:p>
        </w:tc>
      </w:tr>
      <w:tr>
        <w:tc>
          <w:tcPr>
            <w:tcW w:type="dxa" w:w="648"/>
            <w:tcMar>
              <w:top w:w="80" w:type="dxa"/>
              <w:start w:w="120" w:type="dxa"/>
              <w:bottom w:w="80" w:type="dxa"/>
              <w:end w:w="120" w:type="dxa"/>
            </w:tcMar>
            <w:vAlign w:val="center"/>
          </w:tcPr>
          <w:p>
            <w:r>
              <w:rPr>
                <w:sz w:val="14"/>
              </w:rPr>
              <w:t>VSL</w:t>
            </w:r>
          </w:p>
        </w:tc>
        <w:tc>
          <w:tcPr>
            <w:tcW w:type="dxa" w:w="2448"/>
            <w:tcMar>
              <w:top w:w="80" w:type="dxa"/>
              <w:start w:w="120" w:type="dxa"/>
              <w:bottom w:w="80" w:type="dxa"/>
              <w:end w:w="120" w:type="dxa"/>
            </w:tcMar>
            <w:vAlign w:val="center"/>
          </w:tcPr>
          <w:p>
            <w:r>
              <w:rPr>
                <w:sz w:val="14"/>
              </w:rPr>
              <w:t>tóc dựng đứng</w:t>
            </w:r>
          </w:p>
        </w:tc>
        <w:tc>
          <w:tcPr>
            <w:tcW w:type="dxa" w:w="648"/>
            <w:tcMar>
              <w:top w:w="80" w:type="dxa"/>
              <w:start w:w="120" w:type="dxa"/>
              <w:bottom w:w="80" w:type="dxa"/>
              <w:end w:w="120" w:type="dxa"/>
            </w:tcMar>
            <w:vAlign w:val="center"/>
          </w:tcPr>
          <w:p>
            <w:r>
              <w:rPr>
                <w:sz w:val="14"/>
              </w:rPr>
              <w:t>1</w:t>
            </w:r>
          </w:p>
        </w:tc>
        <w:tc>
          <w:tcPr>
            <w:tcW w:type="dxa" w:w="936"/>
            <w:tcMar>
              <w:top w:w="80" w:type="dxa"/>
              <w:start w:w="120" w:type="dxa"/>
              <w:bottom w:w="80" w:type="dxa"/>
              <w:end w:w="120" w:type="dxa"/>
            </w:tcMar>
            <w:vAlign w:val="center"/>
          </w:tcPr>
          <w:p>
            <w:r>
              <w:rPr>
                <w:sz w:val="14"/>
              </w:rPr>
              <w:t>90.034</w:t>
            </w:r>
          </w:p>
        </w:tc>
        <w:tc>
          <w:tcPr>
            <w:tcW w:type="dxa" w:w="936"/>
            <w:tcMar>
              <w:top w:w="80" w:type="dxa"/>
              <w:start w:w="120" w:type="dxa"/>
              <w:bottom w:w="80" w:type="dxa"/>
              <w:end w:w="120" w:type="dxa"/>
            </w:tcMar>
            <w:vAlign w:val="center"/>
          </w:tcPr>
          <w:p>
            <w:r>
              <w:rPr>
                <w:sz w:val="14"/>
              </w:rPr>
              <w:t>35.504</w:t>
            </w:r>
          </w:p>
        </w:tc>
        <w:tc>
          <w:tcPr>
            <w:tcW w:type="dxa" w:w="936"/>
            <w:tcMar>
              <w:top w:w="80" w:type="dxa"/>
              <w:start w:w="120" w:type="dxa"/>
              <w:bottom w:w="80" w:type="dxa"/>
              <w:end w:w="120" w:type="dxa"/>
            </w:tcMar>
            <w:vAlign w:val="center"/>
          </w:tcPr>
          <w:p>
            <w:r>
              <w:rPr>
                <w:sz w:val="14"/>
              </w:rPr>
              <w:t>2.034</w:t>
            </w:r>
          </w:p>
        </w:tc>
        <w:tc>
          <w:tcPr>
            <w:tcW w:type="dxa" w:w="936"/>
            <w:tcMar>
              <w:top w:w="80" w:type="dxa"/>
              <w:start w:w="120" w:type="dxa"/>
              <w:bottom w:w="80" w:type="dxa"/>
              <w:end w:w="120" w:type="dxa"/>
            </w:tcMar>
            <w:vAlign w:val="center"/>
          </w:tcPr>
          <w:p>
            <w:r>
              <w:rPr>
                <w:sz w:val="14"/>
              </w:rPr>
              <w:t>66.000</w:t>
            </w:r>
          </w:p>
        </w:tc>
        <w:tc>
          <w:tcPr>
            <w:tcW w:type="dxa" w:w="936"/>
            <w:tcMar>
              <w:top w:w="80" w:type="dxa"/>
              <w:start w:w="120" w:type="dxa"/>
              <w:bottom w:w="80" w:type="dxa"/>
              <w:end w:w="120" w:type="dxa"/>
            </w:tcMar>
            <w:vAlign w:val="center"/>
          </w:tcPr>
          <w:p>
            <w:r>
              <w:rPr>
                <w:sz w:val="14"/>
              </w:rPr>
              <w:t>31.2%</w:t>
            </w:r>
          </w:p>
        </w:tc>
        <w:tc>
          <w:tcPr>
            <w:tcW w:type="dxa" w:w="792"/>
            <w:tcMar>
              <w:top w:w="80" w:type="dxa"/>
              <w:start w:w="120" w:type="dxa"/>
              <w:bottom w:w="80" w:type="dxa"/>
              <w:end w:w="120" w:type="dxa"/>
            </w:tcMar>
            <w:vAlign w:val="center"/>
          </w:tcPr>
          <w:p>
            <w:r>
              <w:rPr>
                <w:sz w:val="14"/>
              </w:rPr>
              <w:t>0.394</w:t>
            </w:r>
          </w:p>
        </w:tc>
      </w:tr>
      <w:tr>
        <w:tc>
          <w:tcPr>
            <w:tcW w:type="dxa" w:w="648"/>
            <w:tcMar>
              <w:top w:w="80" w:type="dxa"/>
              <w:start w:w="120" w:type="dxa"/>
              <w:bottom w:w="80" w:type="dxa"/>
              <w:end w:w="120" w:type="dxa"/>
            </w:tcMar>
            <w:vAlign w:val="center"/>
          </w:tcPr>
          <w:p>
            <w:r>
              <w:rPr>
                <w:sz w:val="14"/>
              </w:rPr>
              <w:t>VSL</w:t>
            </w:r>
          </w:p>
        </w:tc>
        <w:tc>
          <w:tcPr>
            <w:tcW w:type="dxa" w:w="2448"/>
            <w:tcMar>
              <w:top w:w="80" w:type="dxa"/>
              <w:start w:w="120" w:type="dxa"/>
              <w:bottom w:w="80" w:type="dxa"/>
              <w:end w:w="120" w:type="dxa"/>
            </w:tcMar>
            <w:vAlign w:val="center"/>
          </w:tcPr>
          <w:p>
            <w:r>
              <w:rPr>
                <w:sz w:val="14"/>
              </w:rPr>
              <w:t>thuỷ thủ</w:t>
            </w:r>
          </w:p>
        </w:tc>
        <w:tc>
          <w:tcPr>
            <w:tcW w:type="dxa" w:w="648"/>
            <w:tcMar>
              <w:top w:w="80" w:type="dxa"/>
              <w:start w:w="120" w:type="dxa"/>
              <w:bottom w:w="80" w:type="dxa"/>
              <w:end w:w="120" w:type="dxa"/>
            </w:tcMar>
            <w:vAlign w:val="center"/>
          </w:tcPr>
          <w:p>
            <w:r>
              <w:rPr>
                <w:sz w:val="14"/>
              </w:rPr>
              <w:t>1</w:t>
            </w:r>
          </w:p>
        </w:tc>
        <w:tc>
          <w:tcPr>
            <w:tcW w:type="dxa" w:w="936"/>
            <w:tcMar>
              <w:top w:w="80" w:type="dxa"/>
              <w:start w:w="120" w:type="dxa"/>
              <w:bottom w:w="80" w:type="dxa"/>
              <w:end w:w="120" w:type="dxa"/>
            </w:tcMar>
            <w:vAlign w:val="center"/>
          </w:tcPr>
          <w:p>
            <w:r>
              <w:rPr>
                <w:sz w:val="14"/>
              </w:rPr>
              <w:t>83.088</w:t>
            </w:r>
          </w:p>
        </w:tc>
        <w:tc>
          <w:tcPr>
            <w:tcW w:type="dxa" w:w="936"/>
            <w:tcMar>
              <w:top w:w="80" w:type="dxa"/>
              <w:start w:w="120" w:type="dxa"/>
              <w:bottom w:w="80" w:type="dxa"/>
              <w:end w:w="120" w:type="dxa"/>
            </w:tcMar>
            <w:vAlign w:val="center"/>
          </w:tcPr>
          <w:p>
            <w:r>
              <w:rPr>
                <w:sz w:val="14"/>
              </w:rPr>
              <w:t>38.310</w:t>
            </w:r>
          </w:p>
        </w:tc>
        <w:tc>
          <w:tcPr>
            <w:tcW w:type="dxa" w:w="936"/>
            <w:tcMar>
              <w:top w:w="80" w:type="dxa"/>
              <w:start w:w="120" w:type="dxa"/>
              <w:bottom w:w="80" w:type="dxa"/>
              <w:end w:w="120" w:type="dxa"/>
            </w:tcMar>
            <w:vAlign w:val="center"/>
          </w:tcPr>
          <w:p>
            <w:r>
              <w:rPr>
                <w:sz w:val="14"/>
              </w:rPr>
              <w:t>2.165</w:t>
            </w:r>
          </w:p>
        </w:tc>
        <w:tc>
          <w:tcPr>
            <w:tcW w:type="dxa" w:w="936"/>
            <w:tcMar>
              <w:top w:w="80" w:type="dxa"/>
              <w:start w:w="120" w:type="dxa"/>
              <w:bottom w:w="80" w:type="dxa"/>
              <w:end w:w="120" w:type="dxa"/>
            </w:tcMar>
            <w:vAlign w:val="center"/>
          </w:tcPr>
          <w:p>
            <w:r>
              <w:rPr>
                <w:sz w:val="14"/>
              </w:rPr>
              <w:t>48.000</w:t>
            </w:r>
          </w:p>
        </w:tc>
        <w:tc>
          <w:tcPr>
            <w:tcW w:type="dxa" w:w="936"/>
            <w:tcMar>
              <w:top w:w="80" w:type="dxa"/>
              <w:start w:w="120" w:type="dxa"/>
              <w:bottom w:w="80" w:type="dxa"/>
              <w:end w:w="120" w:type="dxa"/>
            </w:tcMar>
            <w:vAlign w:val="center"/>
          </w:tcPr>
          <w:p>
            <w:r>
              <w:rPr>
                <w:sz w:val="14"/>
              </w:rPr>
              <w:t>37.2%</w:t>
            </w:r>
          </w:p>
        </w:tc>
        <w:tc>
          <w:tcPr>
            <w:tcW w:type="dxa" w:w="792"/>
            <w:tcMar>
              <w:top w:w="80" w:type="dxa"/>
              <w:start w:w="120" w:type="dxa"/>
              <w:bottom w:w="80" w:type="dxa"/>
              <w:end w:w="120" w:type="dxa"/>
            </w:tcMar>
            <w:vAlign w:val="center"/>
          </w:tcPr>
          <w:p>
            <w:r>
              <w:rPr>
                <w:sz w:val="14"/>
              </w:rPr>
              <w:t>0.391</w:t>
            </w:r>
          </w:p>
        </w:tc>
      </w:tr>
      <w:tr>
        <w:tc>
          <w:tcPr>
            <w:tcW w:type="dxa" w:w="648"/>
            <w:tcMar>
              <w:top w:w="80" w:type="dxa"/>
              <w:start w:w="120" w:type="dxa"/>
              <w:bottom w:w="80" w:type="dxa"/>
              <w:end w:w="120" w:type="dxa"/>
            </w:tcMar>
            <w:vAlign w:val="center"/>
          </w:tcPr>
          <w:p>
            <w:r>
              <w:rPr>
                <w:sz w:val="14"/>
              </w:rPr>
              <w:t>VSL</w:t>
            </w:r>
          </w:p>
        </w:tc>
        <w:tc>
          <w:tcPr>
            <w:tcW w:type="dxa" w:w="2448"/>
            <w:tcMar>
              <w:top w:w="80" w:type="dxa"/>
              <w:start w:w="120" w:type="dxa"/>
              <w:bottom w:w="80" w:type="dxa"/>
              <w:end w:w="120" w:type="dxa"/>
            </w:tcMar>
            <w:vAlign w:val="center"/>
          </w:tcPr>
          <w:p>
            <w:r>
              <w:rPr>
                <w:sz w:val="14"/>
              </w:rPr>
              <w:t>kêu gọi</w:t>
            </w:r>
          </w:p>
        </w:tc>
        <w:tc>
          <w:tcPr>
            <w:tcW w:type="dxa" w:w="648"/>
            <w:tcMar>
              <w:top w:w="80" w:type="dxa"/>
              <w:start w:w="120" w:type="dxa"/>
              <w:bottom w:w="80" w:type="dxa"/>
              <w:end w:w="120" w:type="dxa"/>
            </w:tcMar>
            <w:vAlign w:val="center"/>
          </w:tcPr>
          <w:p>
            <w:r>
              <w:rPr>
                <w:sz w:val="14"/>
              </w:rPr>
              <w:t>1</w:t>
            </w:r>
          </w:p>
        </w:tc>
        <w:tc>
          <w:tcPr>
            <w:tcW w:type="dxa" w:w="936"/>
            <w:tcMar>
              <w:top w:w="80" w:type="dxa"/>
              <w:start w:w="120" w:type="dxa"/>
              <w:bottom w:w="80" w:type="dxa"/>
              <w:end w:w="120" w:type="dxa"/>
            </w:tcMar>
            <w:vAlign w:val="center"/>
          </w:tcPr>
          <w:p>
            <w:r>
              <w:rPr>
                <w:sz w:val="14"/>
              </w:rPr>
              <w:t>100.636</w:t>
            </w:r>
          </w:p>
        </w:tc>
        <w:tc>
          <w:tcPr>
            <w:tcW w:type="dxa" w:w="936"/>
            <w:tcMar>
              <w:top w:w="80" w:type="dxa"/>
              <w:start w:w="120" w:type="dxa"/>
              <w:bottom w:w="80" w:type="dxa"/>
              <w:end w:w="120" w:type="dxa"/>
            </w:tcMar>
            <w:vAlign w:val="center"/>
          </w:tcPr>
          <w:p>
            <w:r>
              <w:rPr>
                <w:sz w:val="14"/>
              </w:rPr>
              <w:t>30.161</w:t>
            </w:r>
          </w:p>
        </w:tc>
        <w:tc>
          <w:tcPr>
            <w:tcW w:type="dxa" w:w="936"/>
            <w:tcMar>
              <w:top w:w="80" w:type="dxa"/>
              <w:start w:w="120" w:type="dxa"/>
              <w:bottom w:w="80" w:type="dxa"/>
              <w:end w:w="120" w:type="dxa"/>
            </w:tcMar>
            <w:vAlign w:val="center"/>
          </w:tcPr>
          <w:p>
            <w:r>
              <w:rPr>
                <w:sz w:val="14"/>
              </w:rPr>
              <w:t>1.955</w:t>
            </w:r>
          </w:p>
        </w:tc>
        <w:tc>
          <w:tcPr>
            <w:tcW w:type="dxa" w:w="936"/>
            <w:tcMar>
              <w:top w:w="80" w:type="dxa"/>
              <w:start w:w="120" w:type="dxa"/>
              <w:bottom w:w="80" w:type="dxa"/>
              <w:end w:w="120" w:type="dxa"/>
            </w:tcMar>
            <w:vAlign w:val="center"/>
          </w:tcPr>
          <w:p>
            <w:r>
              <w:rPr>
                <w:sz w:val="14"/>
              </w:rPr>
              <w:t>93.000</w:t>
            </w:r>
          </w:p>
        </w:tc>
        <w:tc>
          <w:tcPr>
            <w:tcW w:type="dxa" w:w="936"/>
            <w:tcMar>
              <w:top w:w="80" w:type="dxa"/>
              <w:start w:w="120" w:type="dxa"/>
              <w:bottom w:w="80" w:type="dxa"/>
              <w:end w:w="120" w:type="dxa"/>
            </w:tcMar>
            <w:vAlign w:val="center"/>
          </w:tcPr>
          <w:p>
            <w:r>
              <w:rPr>
                <w:sz w:val="14"/>
              </w:rPr>
              <w:t>59.4%</w:t>
            </w:r>
          </w:p>
        </w:tc>
        <w:tc>
          <w:tcPr>
            <w:tcW w:type="dxa" w:w="792"/>
            <w:tcMar>
              <w:top w:w="80" w:type="dxa"/>
              <w:start w:w="120" w:type="dxa"/>
              <w:bottom w:w="80" w:type="dxa"/>
              <w:end w:w="120" w:type="dxa"/>
            </w:tcMar>
            <w:vAlign w:val="center"/>
          </w:tcPr>
          <w:p>
            <w:r>
              <w:rPr>
                <w:sz w:val="14"/>
              </w:rPr>
              <w:t>0.380</w:t>
            </w:r>
          </w:p>
        </w:tc>
      </w:tr>
      <w:tr>
        <w:tc>
          <w:tcPr>
            <w:tcW w:type="dxa" w:w="648"/>
            <w:tcMar>
              <w:top w:w="80" w:type="dxa"/>
              <w:start w:w="120" w:type="dxa"/>
              <w:bottom w:w="80" w:type="dxa"/>
              <w:end w:w="120" w:type="dxa"/>
            </w:tcMar>
            <w:vAlign w:val="center"/>
          </w:tcPr>
          <w:p>
            <w:r>
              <w:rPr>
                <w:sz w:val="14"/>
              </w:rPr>
              <w:t>VSL</w:t>
            </w:r>
          </w:p>
        </w:tc>
        <w:tc>
          <w:tcPr>
            <w:tcW w:type="dxa" w:w="2448"/>
            <w:tcMar>
              <w:top w:w="80" w:type="dxa"/>
              <w:start w:w="120" w:type="dxa"/>
              <w:bottom w:w="80" w:type="dxa"/>
              <w:end w:w="120" w:type="dxa"/>
            </w:tcMar>
            <w:vAlign w:val="center"/>
          </w:tcPr>
          <w:p>
            <w:r>
              <w:rPr>
                <w:sz w:val="14"/>
              </w:rPr>
              <w:t>dải phân cách</w:t>
            </w:r>
          </w:p>
        </w:tc>
        <w:tc>
          <w:tcPr>
            <w:tcW w:type="dxa" w:w="648"/>
            <w:tcMar>
              <w:top w:w="80" w:type="dxa"/>
              <w:start w:w="120" w:type="dxa"/>
              <w:bottom w:w="80" w:type="dxa"/>
              <w:end w:w="120" w:type="dxa"/>
            </w:tcMar>
            <w:vAlign w:val="center"/>
          </w:tcPr>
          <w:p>
            <w:r>
              <w:rPr>
                <w:sz w:val="14"/>
              </w:rPr>
              <w:t>1</w:t>
            </w:r>
          </w:p>
        </w:tc>
        <w:tc>
          <w:tcPr>
            <w:tcW w:type="dxa" w:w="936"/>
            <w:tcMar>
              <w:top w:w="80" w:type="dxa"/>
              <w:start w:w="120" w:type="dxa"/>
              <w:bottom w:w="80" w:type="dxa"/>
              <w:end w:w="120" w:type="dxa"/>
            </w:tcMar>
            <w:vAlign w:val="center"/>
          </w:tcPr>
          <w:p>
            <w:r>
              <w:rPr>
                <w:sz w:val="14"/>
              </w:rPr>
              <w:t>125.301</w:t>
            </w:r>
          </w:p>
        </w:tc>
        <w:tc>
          <w:tcPr>
            <w:tcW w:type="dxa" w:w="936"/>
            <w:tcMar>
              <w:top w:w="80" w:type="dxa"/>
              <w:start w:w="120" w:type="dxa"/>
              <w:bottom w:w="80" w:type="dxa"/>
              <w:end w:w="120" w:type="dxa"/>
            </w:tcMar>
            <w:vAlign w:val="center"/>
          </w:tcPr>
          <w:p>
            <w:r>
              <w:rPr>
                <w:sz w:val="14"/>
              </w:rPr>
              <w:t>23.919</w:t>
            </w:r>
          </w:p>
        </w:tc>
        <w:tc>
          <w:tcPr>
            <w:tcW w:type="dxa" w:w="936"/>
            <w:tcMar>
              <w:top w:w="80" w:type="dxa"/>
              <w:start w:w="120" w:type="dxa"/>
              <w:bottom w:w="80" w:type="dxa"/>
              <w:end w:w="120" w:type="dxa"/>
            </w:tcMar>
            <w:vAlign w:val="center"/>
          </w:tcPr>
          <w:p>
            <w:r>
              <w:rPr>
                <w:sz w:val="14"/>
              </w:rPr>
              <w:t>0.472</w:t>
            </w:r>
          </w:p>
        </w:tc>
        <w:tc>
          <w:tcPr>
            <w:tcW w:type="dxa" w:w="936"/>
            <w:tcMar>
              <w:top w:w="80" w:type="dxa"/>
              <w:start w:w="120" w:type="dxa"/>
              <w:bottom w:w="80" w:type="dxa"/>
              <w:end w:w="120" w:type="dxa"/>
            </w:tcMar>
            <w:vAlign w:val="center"/>
          </w:tcPr>
          <w:p>
            <w:r>
              <w:rPr>
                <w:sz w:val="14"/>
              </w:rPr>
              <w:t>136</w:t>
            </w:r>
          </w:p>
        </w:tc>
        <w:tc>
          <w:tcPr>
            <w:tcW w:type="dxa" w:w="936"/>
            <w:tcMar>
              <w:top w:w="80" w:type="dxa"/>
              <w:start w:w="120" w:type="dxa"/>
              <w:bottom w:w="80" w:type="dxa"/>
              <w:end w:w="120" w:type="dxa"/>
            </w:tcMar>
            <w:vAlign w:val="center"/>
          </w:tcPr>
          <w:p>
            <w:r>
              <w:rPr>
                <w:sz w:val="14"/>
              </w:rPr>
              <w:t>29.1%</w:t>
            </w:r>
          </w:p>
        </w:tc>
        <w:tc>
          <w:tcPr>
            <w:tcW w:type="dxa" w:w="792"/>
            <w:tcMar>
              <w:top w:w="80" w:type="dxa"/>
              <w:start w:w="120" w:type="dxa"/>
              <w:bottom w:w="80" w:type="dxa"/>
              <w:end w:w="120" w:type="dxa"/>
            </w:tcMar>
            <w:vAlign w:val="center"/>
          </w:tcPr>
          <w:p>
            <w:r>
              <w:rPr>
                <w:sz w:val="14"/>
              </w:rPr>
              <w:t>0.375</w:t>
            </w:r>
          </w:p>
        </w:tc>
      </w:tr>
      <w:tr>
        <w:tc>
          <w:tcPr>
            <w:tcW w:type="dxa" w:w="648"/>
            <w:tcMar>
              <w:top w:w="80" w:type="dxa"/>
              <w:start w:w="120" w:type="dxa"/>
              <w:bottom w:w="80" w:type="dxa"/>
              <w:end w:w="120" w:type="dxa"/>
            </w:tcMar>
            <w:vAlign w:val="center"/>
          </w:tcPr>
          <w:p>
            <w:r>
              <w:rPr>
                <w:sz w:val="14"/>
              </w:rPr>
              <w:t>VSL</w:t>
            </w:r>
          </w:p>
        </w:tc>
        <w:tc>
          <w:tcPr>
            <w:tcW w:type="dxa" w:w="2448"/>
            <w:tcMar>
              <w:top w:w="80" w:type="dxa"/>
              <w:start w:w="120" w:type="dxa"/>
              <w:bottom w:w="80" w:type="dxa"/>
              <w:end w:w="120" w:type="dxa"/>
            </w:tcMar>
            <w:vAlign w:val="center"/>
          </w:tcPr>
          <w:p>
            <w:r>
              <w:rPr>
                <w:sz w:val="14"/>
              </w:rPr>
              <w:t>lốc xoáy</w:t>
            </w:r>
          </w:p>
        </w:tc>
        <w:tc>
          <w:tcPr>
            <w:tcW w:type="dxa" w:w="648"/>
            <w:tcMar>
              <w:top w:w="80" w:type="dxa"/>
              <w:start w:w="120" w:type="dxa"/>
              <w:bottom w:w="80" w:type="dxa"/>
              <w:end w:w="120" w:type="dxa"/>
            </w:tcMar>
            <w:vAlign w:val="center"/>
          </w:tcPr>
          <w:p>
            <w:r>
              <w:rPr>
                <w:sz w:val="14"/>
              </w:rPr>
              <w:t>1</w:t>
            </w:r>
          </w:p>
        </w:tc>
        <w:tc>
          <w:tcPr>
            <w:tcW w:type="dxa" w:w="936"/>
            <w:tcMar>
              <w:top w:w="80" w:type="dxa"/>
              <w:start w:w="120" w:type="dxa"/>
              <w:bottom w:w="80" w:type="dxa"/>
              <w:end w:w="120" w:type="dxa"/>
            </w:tcMar>
            <w:vAlign w:val="center"/>
          </w:tcPr>
          <w:p>
            <w:r>
              <w:rPr>
                <w:sz w:val="14"/>
              </w:rPr>
              <w:t>88.752</w:t>
            </w:r>
          </w:p>
        </w:tc>
        <w:tc>
          <w:tcPr>
            <w:tcW w:type="dxa" w:w="936"/>
            <w:tcMar>
              <w:top w:w="80" w:type="dxa"/>
              <w:start w:w="120" w:type="dxa"/>
              <w:bottom w:w="80" w:type="dxa"/>
              <w:end w:w="120" w:type="dxa"/>
            </w:tcMar>
            <w:vAlign w:val="center"/>
          </w:tcPr>
          <w:p>
            <w:r>
              <w:rPr>
                <w:sz w:val="14"/>
              </w:rPr>
              <w:t>37.998</w:t>
            </w:r>
          </w:p>
        </w:tc>
        <w:tc>
          <w:tcPr>
            <w:tcW w:type="dxa" w:w="936"/>
            <w:tcMar>
              <w:top w:w="80" w:type="dxa"/>
              <w:start w:w="120" w:type="dxa"/>
              <w:bottom w:w="80" w:type="dxa"/>
              <w:end w:w="120" w:type="dxa"/>
            </w:tcMar>
            <w:vAlign w:val="center"/>
          </w:tcPr>
          <w:p>
            <w:r>
              <w:rPr>
                <w:sz w:val="14"/>
              </w:rPr>
              <w:t>1.514</w:t>
            </w:r>
          </w:p>
        </w:tc>
        <w:tc>
          <w:tcPr>
            <w:tcW w:type="dxa" w:w="936"/>
            <w:tcMar>
              <w:top w:w="80" w:type="dxa"/>
              <w:start w:w="120" w:type="dxa"/>
              <w:bottom w:w="80" w:type="dxa"/>
              <w:end w:w="120" w:type="dxa"/>
            </w:tcMar>
            <w:vAlign w:val="center"/>
          </w:tcPr>
          <w:p>
            <w:r>
              <w:rPr>
                <w:sz w:val="14"/>
              </w:rPr>
              <w:t>56.000</w:t>
            </w:r>
          </w:p>
        </w:tc>
        <w:tc>
          <w:tcPr>
            <w:tcW w:type="dxa" w:w="936"/>
            <w:tcMar>
              <w:top w:w="80" w:type="dxa"/>
              <w:start w:w="120" w:type="dxa"/>
              <w:bottom w:w="80" w:type="dxa"/>
              <w:end w:w="120" w:type="dxa"/>
            </w:tcMar>
            <w:vAlign w:val="center"/>
          </w:tcPr>
          <w:p>
            <w:r>
              <w:rPr>
                <w:sz w:val="14"/>
              </w:rPr>
              <w:t>35.3%</w:t>
            </w:r>
          </w:p>
        </w:tc>
        <w:tc>
          <w:tcPr>
            <w:tcW w:type="dxa" w:w="792"/>
            <w:tcMar>
              <w:top w:w="80" w:type="dxa"/>
              <w:start w:w="120" w:type="dxa"/>
              <w:bottom w:w="80" w:type="dxa"/>
              <w:end w:w="120" w:type="dxa"/>
            </w:tcMar>
            <w:vAlign w:val="center"/>
          </w:tcPr>
          <w:p>
            <w:r>
              <w:rPr>
                <w:sz w:val="14"/>
              </w:rPr>
              <w:t>0.369</w:t>
            </w:r>
          </w:p>
        </w:tc>
      </w:tr>
      <w:tr>
        <w:tc>
          <w:tcPr>
            <w:tcW w:type="dxa" w:w="648"/>
            <w:tcMar>
              <w:top w:w="80" w:type="dxa"/>
              <w:start w:w="120" w:type="dxa"/>
              <w:bottom w:w="80" w:type="dxa"/>
              <w:end w:w="120" w:type="dxa"/>
            </w:tcMar>
            <w:vAlign w:val="center"/>
          </w:tcPr>
          <w:p>
            <w:r>
              <w:rPr>
                <w:sz w:val="14"/>
              </w:rPr>
              <w:t>VSL</w:t>
            </w:r>
          </w:p>
        </w:tc>
        <w:tc>
          <w:tcPr>
            <w:tcW w:type="dxa" w:w="2448"/>
            <w:tcMar>
              <w:top w:w="80" w:type="dxa"/>
              <w:start w:w="120" w:type="dxa"/>
              <w:bottom w:w="80" w:type="dxa"/>
              <w:end w:w="120" w:type="dxa"/>
            </w:tcMar>
            <w:vAlign w:val="center"/>
          </w:tcPr>
          <w:p>
            <w:r>
              <w:rPr>
                <w:sz w:val="14"/>
              </w:rPr>
              <w:t>trí thức</w:t>
            </w:r>
          </w:p>
        </w:tc>
        <w:tc>
          <w:tcPr>
            <w:tcW w:type="dxa" w:w="648"/>
            <w:tcMar>
              <w:top w:w="80" w:type="dxa"/>
              <w:start w:w="120" w:type="dxa"/>
              <w:bottom w:w="80" w:type="dxa"/>
              <w:end w:w="120" w:type="dxa"/>
            </w:tcMar>
            <w:vAlign w:val="center"/>
          </w:tcPr>
          <w:p>
            <w:r>
              <w:rPr>
                <w:sz w:val="14"/>
              </w:rPr>
              <w:t>1</w:t>
            </w:r>
          </w:p>
        </w:tc>
        <w:tc>
          <w:tcPr>
            <w:tcW w:type="dxa" w:w="936"/>
            <w:tcMar>
              <w:top w:w="80" w:type="dxa"/>
              <w:start w:w="120" w:type="dxa"/>
              <w:bottom w:w="80" w:type="dxa"/>
              <w:end w:w="120" w:type="dxa"/>
            </w:tcMar>
            <w:vAlign w:val="center"/>
          </w:tcPr>
          <w:p>
            <w:r>
              <w:rPr>
                <w:sz w:val="14"/>
              </w:rPr>
              <w:t>131.128</w:t>
            </w:r>
          </w:p>
        </w:tc>
        <w:tc>
          <w:tcPr>
            <w:tcW w:type="dxa" w:w="936"/>
            <w:tcMar>
              <w:top w:w="80" w:type="dxa"/>
              <w:start w:w="120" w:type="dxa"/>
              <w:bottom w:w="80" w:type="dxa"/>
              <w:end w:w="120" w:type="dxa"/>
            </w:tcMar>
            <w:vAlign w:val="center"/>
          </w:tcPr>
          <w:p>
            <w:r>
              <w:rPr>
                <w:sz w:val="14"/>
              </w:rPr>
              <w:t>17.087</w:t>
            </w:r>
          </w:p>
        </w:tc>
        <w:tc>
          <w:tcPr>
            <w:tcW w:type="dxa" w:w="936"/>
            <w:tcMar>
              <w:top w:w="80" w:type="dxa"/>
              <w:start w:w="120" w:type="dxa"/>
              <w:bottom w:w="80" w:type="dxa"/>
              <w:end w:w="120" w:type="dxa"/>
            </w:tcMar>
            <w:vAlign w:val="center"/>
          </w:tcPr>
          <w:p>
            <w:r>
              <w:rPr>
                <w:sz w:val="14"/>
              </w:rPr>
              <w:t>0.441</w:t>
            </w:r>
          </w:p>
        </w:tc>
        <w:tc>
          <w:tcPr>
            <w:tcW w:type="dxa" w:w="936"/>
            <w:tcMar>
              <w:top w:w="80" w:type="dxa"/>
              <w:start w:w="120" w:type="dxa"/>
              <w:bottom w:w="80" w:type="dxa"/>
              <w:end w:w="120" w:type="dxa"/>
            </w:tcMar>
            <w:vAlign w:val="center"/>
          </w:tcPr>
          <w:p>
            <w:r>
              <w:rPr>
                <w:sz w:val="14"/>
              </w:rPr>
              <w:t>266</w:t>
            </w:r>
          </w:p>
        </w:tc>
        <w:tc>
          <w:tcPr>
            <w:tcW w:type="dxa" w:w="936"/>
            <w:tcMar>
              <w:top w:w="80" w:type="dxa"/>
              <w:start w:w="120" w:type="dxa"/>
              <w:bottom w:w="80" w:type="dxa"/>
              <w:end w:w="120" w:type="dxa"/>
            </w:tcMar>
            <w:vAlign w:val="center"/>
          </w:tcPr>
          <w:p>
            <w:r>
              <w:rPr>
                <w:sz w:val="14"/>
              </w:rPr>
              <w:t>6.5%</w:t>
            </w:r>
          </w:p>
        </w:tc>
        <w:tc>
          <w:tcPr>
            <w:tcW w:type="dxa" w:w="792"/>
            <w:tcMar>
              <w:top w:w="80" w:type="dxa"/>
              <w:start w:w="120" w:type="dxa"/>
              <w:bottom w:w="80" w:type="dxa"/>
              <w:end w:w="120" w:type="dxa"/>
            </w:tcMar>
            <w:vAlign w:val="center"/>
          </w:tcPr>
          <w:p>
            <w:r>
              <w:rPr>
                <w:sz w:val="14"/>
              </w:rPr>
              <w:t>0.366</w:t>
            </w:r>
          </w:p>
        </w:tc>
      </w:tr>
      <w:tr>
        <w:tc>
          <w:tcPr>
            <w:tcW w:type="dxa" w:w="648"/>
            <w:tcMar>
              <w:top w:w="80" w:type="dxa"/>
              <w:start w:w="120" w:type="dxa"/>
              <w:bottom w:w="80" w:type="dxa"/>
              <w:end w:w="120" w:type="dxa"/>
            </w:tcMar>
            <w:vAlign w:val="center"/>
          </w:tcPr>
          <w:p>
            <w:r>
              <w:rPr>
                <w:sz w:val="14"/>
              </w:rPr>
              <w:t>VSL</w:t>
            </w:r>
          </w:p>
        </w:tc>
        <w:tc>
          <w:tcPr>
            <w:tcW w:type="dxa" w:w="2448"/>
            <w:tcMar>
              <w:top w:w="80" w:type="dxa"/>
              <w:start w:w="120" w:type="dxa"/>
              <w:bottom w:w="80" w:type="dxa"/>
              <w:end w:w="120" w:type="dxa"/>
            </w:tcMar>
            <w:vAlign w:val="center"/>
          </w:tcPr>
          <w:p>
            <w:r>
              <w:rPr>
                <w:sz w:val="14"/>
              </w:rPr>
              <w:t>trú mưa</w:t>
            </w:r>
          </w:p>
        </w:tc>
        <w:tc>
          <w:tcPr>
            <w:tcW w:type="dxa" w:w="648"/>
            <w:tcMar>
              <w:top w:w="80" w:type="dxa"/>
              <w:start w:w="120" w:type="dxa"/>
              <w:bottom w:w="80" w:type="dxa"/>
              <w:end w:w="120" w:type="dxa"/>
            </w:tcMar>
            <w:vAlign w:val="center"/>
          </w:tcPr>
          <w:p>
            <w:r>
              <w:rPr>
                <w:sz w:val="14"/>
              </w:rPr>
              <w:t>1</w:t>
            </w:r>
          </w:p>
        </w:tc>
        <w:tc>
          <w:tcPr>
            <w:tcW w:type="dxa" w:w="936"/>
            <w:tcMar>
              <w:top w:w="80" w:type="dxa"/>
              <w:start w:w="120" w:type="dxa"/>
              <w:bottom w:w="80" w:type="dxa"/>
              <w:end w:w="120" w:type="dxa"/>
            </w:tcMar>
            <w:vAlign w:val="center"/>
          </w:tcPr>
          <w:p>
            <w:r>
              <w:rPr>
                <w:sz w:val="14"/>
              </w:rPr>
              <w:t>76.689</w:t>
            </w:r>
          </w:p>
        </w:tc>
        <w:tc>
          <w:tcPr>
            <w:tcW w:type="dxa" w:w="936"/>
            <w:tcMar>
              <w:top w:w="80" w:type="dxa"/>
              <w:start w:w="120" w:type="dxa"/>
              <w:bottom w:w="80" w:type="dxa"/>
              <w:end w:w="120" w:type="dxa"/>
            </w:tcMar>
            <w:vAlign w:val="center"/>
          </w:tcPr>
          <w:p>
            <w:r>
              <w:rPr>
                <w:sz w:val="14"/>
              </w:rPr>
              <w:t>38.306</w:t>
            </w:r>
          </w:p>
        </w:tc>
        <w:tc>
          <w:tcPr>
            <w:tcW w:type="dxa" w:w="936"/>
            <w:tcMar>
              <w:top w:w="80" w:type="dxa"/>
              <w:start w:w="120" w:type="dxa"/>
              <w:bottom w:w="80" w:type="dxa"/>
              <w:end w:w="120" w:type="dxa"/>
            </w:tcMar>
            <w:vAlign w:val="center"/>
          </w:tcPr>
          <w:p>
            <w:r>
              <w:rPr>
                <w:sz w:val="14"/>
              </w:rPr>
              <w:t>1.652</w:t>
            </w:r>
          </w:p>
        </w:tc>
        <w:tc>
          <w:tcPr>
            <w:tcW w:type="dxa" w:w="936"/>
            <w:tcMar>
              <w:top w:w="80" w:type="dxa"/>
              <w:start w:w="120" w:type="dxa"/>
              <w:bottom w:w="80" w:type="dxa"/>
              <w:end w:w="120" w:type="dxa"/>
            </w:tcMar>
            <w:vAlign w:val="center"/>
          </w:tcPr>
          <w:p>
            <w:r>
              <w:rPr>
                <w:sz w:val="14"/>
              </w:rPr>
              <w:t>52.000</w:t>
            </w:r>
          </w:p>
        </w:tc>
        <w:tc>
          <w:tcPr>
            <w:tcW w:type="dxa" w:w="936"/>
            <w:tcMar>
              <w:top w:w="80" w:type="dxa"/>
              <w:start w:w="120" w:type="dxa"/>
              <w:bottom w:w="80" w:type="dxa"/>
              <w:end w:w="120" w:type="dxa"/>
            </w:tcMar>
            <w:vAlign w:val="center"/>
          </w:tcPr>
          <w:p>
            <w:r>
              <w:rPr>
                <w:sz w:val="14"/>
              </w:rPr>
              <w:t>44.0%</w:t>
            </w:r>
          </w:p>
        </w:tc>
        <w:tc>
          <w:tcPr>
            <w:tcW w:type="dxa" w:w="792"/>
            <w:tcMar>
              <w:top w:w="80" w:type="dxa"/>
              <w:start w:w="120" w:type="dxa"/>
              <w:bottom w:w="80" w:type="dxa"/>
              <w:end w:w="120" w:type="dxa"/>
            </w:tcMar>
            <w:vAlign w:val="center"/>
          </w:tcPr>
          <w:p>
            <w:r>
              <w:rPr>
                <w:sz w:val="14"/>
              </w:rPr>
              <w:t>0.365</w:t>
            </w:r>
          </w:p>
        </w:tc>
      </w:tr>
    </w:tbl>
    <w:p/>
    <w:p>
      <w:pPr>
        <w:spacing w:after="120" w:line="264" w:lineRule="auto"/>
      </w:pPr>
      <w:r>
        <w:rPr>
          <w:b w:val="0"/>
          <w:i w:val="0"/>
          <w:sz w:val="22"/>
        </w:rPr>
        <w:t>Các nhãn phức tạp nên được dùng làm nhóm kiểm thử riêng. Tuy nhiên với VSL, nhiều nhãn top complexity chỉ có 1 mẫu, nên score chủ yếu chỉ ra outlier hoặc mẫu khó, chưa đủ để kết luận nhãn đó thật sự khó trên toàn bộ phân phối.</w:t>
      </w:r>
    </w:p>
    <w:p>
      <w:pPr>
        <w:jc w:val="center"/>
      </w:pPr>
      <w:r>
        <w:drawing>
          <wp:inline xmlns:a="http://schemas.openxmlformats.org/drawingml/2006/main" xmlns:pic="http://schemas.openxmlformats.org/drawingml/2006/picture">
            <wp:extent cx="5623560" cy="4217670"/>
            <wp:docPr id="10" name="Picture 10" title="top_complex_motion_labels_ASL.png" descr="Top nhãn ASL có chuyển động phức tạp."/>
            <wp:cNvGraphicFramePr>
              <a:graphicFrameLocks noChangeAspect="1"/>
            </wp:cNvGraphicFramePr>
            <a:graphic>
              <a:graphicData uri="http://schemas.openxmlformats.org/drawingml/2006/picture">
                <pic:pic>
                  <pic:nvPicPr>
                    <pic:cNvPr id="0" name="top_complex_motion_labels_ASL.png"/>
                    <pic:cNvPicPr/>
                  </pic:nvPicPr>
                  <pic:blipFill>
                    <a:blip r:embed="rId20"/>
                    <a:stretch>
                      <a:fillRect/>
                    </a:stretch>
                  </pic:blipFill>
                  <pic:spPr>
                    <a:xfrm>
                      <a:off x="0" y="0"/>
                      <a:ext cx="5623560" cy="4217670"/>
                    </a:xfrm>
                    <a:prstGeom prst="rect"/>
                  </pic:spPr>
                </pic:pic>
              </a:graphicData>
            </a:graphic>
          </wp:inline>
        </w:drawing>
      </w:r>
    </w:p>
    <w:p>
      <w:pPr>
        <w:spacing w:after="200"/>
        <w:jc w:val="center"/>
      </w:pPr>
      <w:r>
        <w:rPr>
          <w:i/>
          <w:color w:val="555555"/>
          <w:sz w:val="18"/>
        </w:rPr>
        <w:t>Top nhãn ASL có chuyển động phức tạp.</w:t>
      </w:r>
    </w:p>
    <w:p>
      <w:pPr>
        <w:jc w:val="center"/>
      </w:pPr>
      <w:r>
        <w:drawing>
          <wp:inline xmlns:a="http://schemas.openxmlformats.org/drawingml/2006/main" xmlns:pic="http://schemas.openxmlformats.org/drawingml/2006/picture">
            <wp:extent cx="5623560" cy="4217670"/>
            <wp:docPr id="11" name="Picture 11" title="top_complex_motion_labels_VSL.png" descr="Top nhãn VSL có chuyển động phức tạp; cần đọc cùng số mẫu/nhãn."/>
            <wp:cNvGraphicFramePr>
              <a:graphicFrameLocks noChangeAspect="1"/>
            </wp:cNvGraphicFramePr>
            <a:graphic>
              <a:graphicData uri="http://schemas.openxmlformats.org/drawingml/2006/picture">
                <pic:pic>
                  <pic:nvPicPr>
                    <pic:cNvPr id="0" name="top_complex_motion_labels_VSL.png"/>
                    <pic:cNvPicPr/>
                  </pic:nvPicPr>
                  <pic:blipFill>
                    <a:blip r:embed="rId21"/>
                    <a:stretch>
                      <a:fillRect/>
                    </a:stretch>
                  </pic:blipFill>
                  <pic:spPr>
                    <a:xfrm>
                      <a:off x="0" y="0"/>
                      <a:ext cx="5623560" cy="4217670"/>
                    </a:xfrm>
                    <a:prstGeom prst="rect"/>
                  </pic:spPr>
                </pic:pic>
              </a:graphicData>
            </a:graphic>
          </wp:inline>
        </w:drawing>
      </w:r>
    </w:p>
    <w:p>
      <w:pPr>
        <w:spacing w:after="200"/>
        <w:jc w:val="center"/>
      </w:pPr>
      <w:r>
        <w:rPr>
          <w:i/>
          <w:color w:val="555555"/>
          <w:sz w:val="18"/>
        </w:rPr>
        <w:t>Top nhãn VSL có chuyển động phức tạp; cần đọc cùng số mẫu/nhãn.</w:t>
      </w:r>
    </w:p>
    <w:p>
      <w:pPr>
        <w:jc w:val="center"/>
      </w:pPr>
      <w:r>
        <w:drawing>
          <wp:inline xmlns:a="http://schemas.openxmlformats.org/drawingml/2006/main" xmlns:pic="http://schemas.openxmlformats.org/drawingml/2006/picture">
            <wp:extent cx="5623560" cy="3514725"/>
            <wp:docPr id="12" name="Picture 12" title="scatter_total_motion_vs_motion_variance.png" descr="Scatter total_motion vs motion_variance: nhận diện outlier chuyển động mạnh."/>
            <wp:cNvGraphicFramePr>
              <a:graphicFrameLocks noChangeAspect="1"/>
            </wp:cNvGraphicFramePr>
            <a:graphic>
              <a:graphicData uri="http://schemas.openxmlformats.org/drawingml/2006/picture">
                <pic:pic>
                  <pic:nvPicPr>
                    <pic:cNvPr id="0" name="scatter_total_motion_vs_motion_variance.png"/>
                    <pic:cNvPicPr/>
                  </pic:nvPicPr>
                  <pic:blipFill>
                    <a:blip r:embed="rId22"/>
                    <a:stretch>
                      <a:fillRect/>
                    </a:stretch>
                  </pic:blipFill>
                  <pic:spPr>
                    <a:xfrm>
                      <a:off x="0" y="0"/>
                      <a:ext cx="5623560" cy="3514725"/>
                    </a:xfrm>
                    <a:prstGeom prst="rect"/>
                  </pic:spPr>
                </pic:pic>
              </a:graphicData>
            </a:graphic>
          </wp:inline>
        </w:drawing>
      </w:r>
    </w:p>
    <w:p>
      <w:pPr>
        <w:spacing w:after="200"/>
        <w:jc w:val="center"/>
      </w:pPr>
      <w:r>
        <w:rPr>
          <w:i/>
          <w:color w:val="555555"/>
          <w:sz w:val="18"/>
        </w:rPr>
        <w:t>Scatter total_motion vs motion_variance: nhận diện outlier chuyển động mạnh.</w:t>
      </w:r>
    </w:p>
    <w:p>
      <w:pPr>
        <w:jc w:val="center"/>
      </w:pPr>
      <w:r>
        <w:drawing>
          <wp:inline xmlns:a="http://schemas.openxmlformats.org/drawingml/2006/main" xmlns:pic="http://schemas.openxmlformats.org/drawingml/2006/picture">
            <wp:extent cx="5623560" cy="3514725"/>
            <wp:docPr id="13" name="Picture 13" title="scatter_trajectory_length_vs_straightness_ratio.png" descr="Scatter trajectory_length vs straightness_ratio: phân biệt đường thẳng, cong và lặp."/>
            <wp:cNvGraphicFramePr>
              <a:graphicFrameLocks noChangeAspect="1"/>
            </wp:cNvGraphicFramePr>
            <a:graphic>
              <a:graphicData uri="http://schemas.openxmlformats.org/drawingml/2006/picture">
                <pic:pic>
                  <pic:nvPicPr>
                    <pic:cNvPr id="0" name="scatter_trajectory_length_vs_straightness_ratio.png"/>
                    <pic:cNvPicPr/>
                  </pic:nvPicPr>
                  <pic:blipFill>
                    <a:blip r:embed="rId23"/>
                    <a:stretch>
                      <a:fillRect/>
                    </a:stretch>
                  </pic:blipFill>
                  <pic:spPr>
                    <a:xfrm>
                      <a:off x="0" y="0"/>
                      <a:ext cx="5623560" cy="3514725"/>
                    </a:xfrm>
                    <a:prstGeom prst="rect"/>
                  </pic:spPr>
                </pic:pic>
              </a:graphicData>
            </a:graphic>
          </wp:inline>
        </w:drawing>
      </w:r>
    </w:p>
    <w:p>
      <w:pPr>
        <w:spacing w:after="200"/>
        <w:jc w:val="center"/>
      </w:pPr>
      <w:r>
        <w:rPr>
          <w:i/>
          <w:color w:val="555555"/>
          <w:sz w:val="18"/>
        </w:rPr>
        <w:t>Scatter trajectory_length vs straightness_ratio: phân biệt đường thẳng, cong và lặp.</w:t>
      </w:r>
    </w:p>
    <w:p>
      <w:pPr>
        <w:pStyle w:val="Heading1"/>
      </w:pPr>
      <w:r>
        <w:rPr>
          <w:rFonts w:ascii="Calibri" w:hAnsi="Calibri"/>
          <w:color w:val="2E74B5"/>
        </w:rPr>
        <w:t>7. DTW nội lớp và cặp lớp dễ nhầm</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152"/>
            <w:shd w:fill="F2F4F7"/>
            <w:tcMar>
              <w:top w:w="80" w:type="dxa"/>
              <w:start w:w="120" w:type="dxa"/>
              <w:bottom w:w="80" w:type="dxa"/>
              <w:end w:w="120" w:type="dxa"/>
            </w:tcMar>
            <w:vAlign w:val="center"/>
          </w:tcPr>
          <w:p>
            <w:r>
              <w:rPr>
                <w:b/>
                <w:sz w:val="18"/>
              </w:rPr>
              <w:t>Dataset</w:t>
            </w:r>
          </w:p>
        </w:tc>
        <w:tc>
          <w:tcPr>
            <w:tcW w:type="dxa" w:w="1440"/>
            <w:shd w:fill="F2F4F7"/>
            <w:tcMar>
              <w:top w:w="80" w:type="dxa"/>
              <w:start w:w="120" w:type="dxa"/>
              <w:bottom w:w="80" w:type="dxa"/>
              <w:end w:w="120" w:type="dxa"/>
            </w:tcMar>
            <w:vAlign w:val="center"/>
          </w:tcPr>
          <w:p>
            <w:r>
              <w:rPr>
                <w:b/>
                <w:sz w:val="18"/>
              </w:rPr>
              <w:t>Nhãn có DTW</w:t>
            </w:r>
          </w:p>
        </w:tc>
        <w:tc>
          <w:tcPr>
            <w:tcW w:type="dxa" w:w="1080"/>
            <w:shd w:fill="F2F4F7"/>
            <w:tcMar>
              <w:top w:w="80" w:type="dxa"/>
              <w:start w:w="120" w:type="dxa"/>
              <w:bottom w:w="80" w:type="dxa"/>
              <w:end w:w="120" w:type="dxa"/>
            </w:tcMar>
            <w:vAlign w:val="center"/>
          </w:tcPr>
          <w:p>
            <w:r>
              <w:rPr>
                <w:b/>
                <w:sz w:val="18"/>
              </w:rPr>
              <w:t>Mean</w:t>
            </w:r>
          </w:p>
        </w:tc>
        <w:tc>
          <w:tcPr>
            <w:tcW w:type="dxa" w:w="1080"/>
            <w:shd w:fill="F2F4F7"/>
            <w:tcMar>
              <w:top w:w="80" w:type="dxa"/>
              <w:start w:w="120" w:type="dxa"/>
              <w:bottom w:w="80" w:type="dxa"/>
              <w:end w:w="120" w:type="dxa"/>
            </w:tcMar>
            <w:vAlign w:val="center"/>
          </w:tcPr>
          <w:p>
            <w:r>
              <w:rPr>
                <w:b/>
                <w:sz w:val="18"/>
              </w:rPr>
              <w:t>Median</w:t>
            </w:r>
          </w:p>
        </w:tc>
        <w:tc>
          <w:tcPr>
            <w:tcW w:type="dxa" w:w="936"/>
            <w:shd w:fill="F2F4F7"/>
            <w:tcMar>
              <w:top w:w="80" w:type="dxa"/>
              <w:start w:w="120" w:type="dxa"/>
              <w:bottom w:w="80" w:type="dxa"/>
              <w:end w:w="120" w:type="dxa"/>
            </w:tcMar>
            <w:vAlign w:val="center"/>
          </w:tcPr>
          <w:p>
            <w:r>
              <w:rPr>
                <w:b/>
                <w:sz w:val="18"/>
              </w:rPr>
              <w:t>P75</w:t>
            </w:r>
          </w:p>
        </w:tc>
        <w:tc>
          <w:tcPr>
            <w:tcW w:type="dxa" w:w="936"/>
            <w:shd w:fill="F2F4F7"/>
            <w:tcMar>
              <w:top w:w="80" w:type="dxa"/>
              <w:start w:w="120" w:type="dxa"/>
              <w:bottom w:w="80" w:type="dxa"/>
              <w:end w:w="120" w:type="dxa"/>
            </w:tcMar>
            <w:vAlign w:val="center"/>
          </w:tcPr>
          <w:p>
            <w:r>
              <w:rPr>
                <w:b/>
                <w:sz w:val="18"/>
              </w:rPr>
              <w:t>P90</w:t>
            </w:r>
          </w:p>
        </w:tc>
        <w:tc>
          <w:tcPr>
            <w:tcW w:type="dxa" w:w="936"/>
            <w:shd w:fill="F2F4F7"/>
            <w:tcMar>
              <w:top w:w="80" w:type="dxa"/>
              <w:start w:w="120" w:type="dxa"/>
              <w:bottom w:w="80" w:type="dxa"/>
              <w:end w:w="120" w:type="dxa"/>
            </w:tcMar>
            <w:vAlign w:val="center"/>
          </w:tcPr>
          <w:p>
            <w:r>
              <w:rPr>
                <w:b/>
                <w:sz w:val="18"/>
              </w:rPr>
              <w:t>Max</w:t>
            </w:r>
          </w:p>
        </w:tc>
      </w:tr>
      <w:tr>
        <w:tc>
          <w:tcPr>
            <w:tcW w:type="dxa" w:w="1152"/>
            <w:tcMar>
              <w:top w:w="80" w:type="dxa"/>
              <w:start w:w="120" w:type="dxa"/>
              <w:bottom w:w="80" w:type="dxa"/>
              <w:end w:w="120" w:type="dxa"/>
            </w:tcMar>
            <w:vAlign w:val="center"/>
          </w:tcPr>
          <w:p>
            <w:r>
              <w:rPr>
                <w:sz w:val="18"/>
              </w:rPr>
              <w:t>ASL</w:t>
            </w:r>
          </w:p>
        </w:tc>
        <w:tc>
          <w:tcPr>
            <w:tcW w:type="dxa" w:w="1440"/>
            <w:tcMar>
              <w:top w:w="80" w:type="dxa"/>
              <w:start w:w="120" w:type="dxa"/>
              <w:bottom w:w="80" w:type="dxa"/>
              <w:end w:w="120" w:type="dxa"/>
            </w:tcMar>
            <w:vAlign w:val="center"/>
          </w:tcPr>
          <w:p>
            <w:r>
              <w:rPr>
                <w:sz w:val="18"/>
              </w:rPr>
              <w:t>2,000</w:t>
            </w:r>
          </w:p>
        </w:tc>
        <w:tc>
          <w:tcPr>
            <w:tcW w:type="dxa" w:w="1080"/>
            <w:tcMar>
              <w:top w:w="80" w:type="dxa"/>
              <w:start w:w="120" w:type="dxa"/>
              <w:bottom w:w="80" w:type="dxa"/>
              <w:end w:w="120" w:type="dxa"/>
            </w:tcMar>
            <w:vAlign w:val="center"/>
          </w:tcPr>
          <w:p>
            <w:r>
              <w:rPr>
                <w:sz w:val="18"/>
              </w:rPr>
              <w:t>0.740</w:t>
            </w:r>
          </w:p>
        </w:tc>
        <w:tc>
          <w:tcPr>
            <w:tcW w:type="dxa" w:w="1080"/>
            <w:tcMar>
              <w:top w:w="80" w:type="dxa"/>
              <w:start w:w="120" w:type="dxa"/>
              <w:bottom w:w="80" w:type="dxa"/>
              <w:end w:w="120" w:type="dxa"/>
            </w:tcMar>
            <w:vAlign w:val="center"/>
          </w:tcPr>
          <w:p>
            <w:r>
              <w:rPr>
                <w:sz w:val="18"/>
              </w:rPr>
              <w:t>0.696</w:t>
            </w:r>
          </w:p>
        </w:tc>
        <w:tc>
          <w:tcPr>
            <w:tcW w:type="dxa" w:w="936"/>
            <w:tcMar>
              <w:top w:w="80" w:type="dxa"/>
              <w:start w:w="120" w:type="dxa"/>
              <w:bottom w:w="80" w:type="dxa"/>
              <w:end w:w="120" w:type="dxa"/>
            </w:tcMar>
            <w:vAlign w:val="center"/>
          </w:tcPr>
          <w:p>
            <w:r>
              <w:rPr>
                <w:sz w:val="18"/>
              </w:rPr>
              <w:t>0.839</w:t>
            </w:r>
          </w:p>
        </w:tc>
        <w:tc>
          <w:tcPr>
            <w:tcW w:type="dxa" w:w="936"/>
            <w:tcMar>
              <w:top w:w="80" w:type="dxa"/>
              <w:start w:w="120" w:type="dxa"/>
              <w:bottom w:w="80" w:type="dxa"/>
              <w:end w:w="120" w:type="dxa"/>
            </w:tcMar>
            <w:vAlign w:val="center"/>
          </w:tcPr>
          <w:p>
            <w:r>
              <w:rPr>
                <w:sz w:val="18"/>
              </w:rPr>
              <w:t>1.041</w:t>
            </w:r>
          </w:p>
        </w:tc>
        <w:tc>
          <w:tcPr>
            <w:tcW w:type="dxa" w:w="936"/>
            <w:tcMar>
              <w:top w:w="80" w:type="dxa"/>
              <w:start w:w="120" w:type="dxa"/>
              <w:bottom w:w="80" w:type="dxa"/>
              <w:end w:w="120" w:type="dxa"/>
            </w:tcMar>
            <w:vAlign w:val="center"/>
          </w:tcPr>
          <w:p>
            <w:r>
              <w:rPr>
                <w:sz w:val="18"/>
              </w:rPr>
              <w:t>1.927</w:t>
            </w:r>
          </w:p>
        </w:tc>
      </w:tr>
      <w:tr>
        <w:tc>
          <w:tcPr>
            <w:tcW w:type="dxa" w:w="1152"/>
            <w:tcMar>
              <w:top w:w="80" w:type="dxa"/>
              <w:start w:w="120" w:type="dxa"/>
              <w:bottom w:w="80" w:type="dxa"/>
              <w:end w:w="120" w:type="dxa"/>
            </w:tcMar>
            <w:vAlign w:val="center"/>
          </w:tcPr>
          <w:p>
            <w:r>
              <w:rPr>
                <w:sz w:val="18"/>
              </w:rPr>
              <w:t>VSL</w:t>
            </w:r>
          </w:p>
        </w:tc>
        <w:tc>
          <w:tcPr>
            <w:tcW w:type="dxa" w:w="1440"/>
            <w:tcMar>
              <w:top w:w="80" w:type="dxa"/>
              <w:start w:w="120" w:type="dxa"/>
              <w:bottom w:w="80" w:type="dxa"/>
              <w:end w:w="120" w:type="dxa"/>
            </w:tcMar>
            <w:vAlign w:val="center"/>
          </w:tcPr>
          <w:p>
            <w:r>
              <w:rPr>
                <w:sz w:val="18"/>
              </w:rPr>
              <w:t>551</w:t>
            </w:r>
          </w:p>
        </w:tc>
        <w:tc>
          <w:tcPr>
            <w:tcW w:type="dxa" w:w="1080"/>
            <w:tcMar>
              <w:top w:w="80" w:type="dxa"/>
              <w:start w:w="120" w:type="dxa"/>
              <w:bottom w:w="80" w:type="dxa"/>
              <w:end w:w="120" w:type="dxa"/>
            </w:tcMar>
            <w:vAlign w:val="center"/>
          </w:tcPr>
          <w:p>
            <w:r>
              <w:rPr>
                <w:sz w:val="18"/>
              </w:rPr>
              <w:t>0.509</w:t>
            </w:r>
          </w:p>
        </w:tc>
        <w:tc>
          <w:tcPr>
            <w:tcW w:type="dxa" w:w="1080"/>
            <w:tcMar>
              <w:top w:w="80" w:type="dxa"/>
              <w:start w:w="120" w:type="dxa"/>
              <w:bottom w:w="80" w:type="dxa"/>
              <w:end w:w="120" w:type="dxa"/>
            </w:tcMar>
            <w:vAlign w:val="center"/>
          </w:tcPr>
          <w:p>
            <w:r>
              <w:rPr>
                <w:sz w:val="18"/>
              </w:rPr>
              <w:t>0.446</w:t>
            </w:r>
          </w:p>
        </w:tc>
        <w:tc>
          <w:tcPr>
            <w:tcW w:type="dxa" w:w="936"/>
            <w:tcMar>
              <w:top w:w="80" w:type="dxa"/>
              <w:start w:w="120" w:type="dxa"/>
              <w:bottom w:w="80" w:type="dxa"/>
              <w:end w:w="120" w:type="dxa"/>
            </w:tcMar>
            <w:vAlign w:val="center"/>
          </w:tcPr>
          <w:p>
            <w:r>
              <w:rPr>
                <w:sz w:val="18"/>
              </w:rPr>
              <w:t>0.652</w:t>
            </w:r>
          </w:p>
        </w:tc>
        <w:tc>
          <w:tcPr>
            <w:tcW w:type="dxa" w:w="936"/>
            <w:tcMar>
              <w:top w:w="80" w:type="dxa"/>
              <w:start w:w="120" w:type="dxa"/>
              <w:bottom w:w="80" w:type="dxa"/>
              <w:end w:w="120" w:type="dxa"/>
            </w:tcMar>
            <w:vAlign w:val="center"/>
          </w:tcPr>
          <w:p>
            <w:r>
              <w:rPr>
                <w:sz w:val="18"/>
              </w:rPr>
              <w:t>0.906</w:t>
            </w:r>
          </w:p>
        </w:tc>
        <w:tc>
          <w:tcPr>
            <w:tcW w:type="dxa" w:w="936"/>
            <w:tcMar>
              <w:top w:w="80" w:type="dxa"/>
              <w:start w:w="120" w:type="dxa"/>
              <w:bottom w:w="80" w:type="dxa"/>
              <w:end w:w="120" w:type="dxa"/>
            </w:tcMar>
            <w:vAlign w:val="center"/>
          </w:tcPr>
          <w:p>
            <w:r>
              <w:rPr>
                <w:sz w:val="18"/>
              </w:rPr>
              <w:t>2.497</w:t>
            </w:r>
          </w:p>
        </w:tc>
      </w:tr>
    </w:tbl>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1152"/>
            <w:shd w:fill="F2F4F7"/>
            <w:tcMar>
              <w:top w:w="80" w:type="dxa"/>
              <w:start w:w="120" w:type="dxa"/>
              <w:bottom w:w="80" w:type="dxa"/>
              <w:end w:w="120" w:type="dxa"/>
            </w:tcMar>
            <w:vAlign w:val="center"/>
          </w:tcPr>
          <w:p>
            <w:r>
              <w:rPr>
                <w:b/>
                <w:sz w:val="18"/>
              </w:rPr>
              <w:t>Dataset</w:t>
            </w:r>
          </w:p>
        </w:tc>
        <w:tc>
          <w:tcPr>
            <w:tcW w:type="dxa" w:w="1728"/>
            <w:shd w:fill="F2F4F7"/>
            <w:tcMar>
              <w:top w:w="80" w:type="dxa"/>
              <w:start w:w="120" w:type="dxa"/>
              <w:bottom w:w="80" w:type="dxa"/>
              <w:end w:w="120" w:type="dxa"/>
            </w:tcMar>
            <w:vAlign w:val="center"/>
          </w:tcPr>
          <w:p>
            <w:r>
              <w:rPr>
                <w:b/>
                <w:sz w:val="18"/>
              </w:rPr>
              <w:t>Cặp ứng viên</w:t>
            </w:r>
          </w:p>
        </w:tc>
        <w:tc>
          <w:tcPr>
            <w:tcW w:type="dxa" w:w="936"/>
            <w:shd w:fill="F2F4F7"/>
            <w:tcMar>
              <w:top w:w="80" w:type="dxa"/>
              <w:start w:w="120" w:type="dxa"/>
              <w:bottom w:w="80" w:type="dxa"/>
              <w:end w:w="120" w:type="dxa"/>
            </w:tcMar>
            <w:vAlign w:val="center"/>
          </w:tcPr>
          <w:p>
            <w:r>
              <w:rPr>
                <w:b/>
                <w:sz w:val="18"/>
              </w:rPr>
              <w:t>Min</w:t>
            </w:r>
          </w:p>
        </w:tc>
        <w:tc>
          <w:tcPr>
            <w:tcW w:type="dxa" w:w="936"/>
            <w:shd w:fill="F2F4F7"/>
            <w:tcMar>
              <w:top w:w="80" w:type="dxa"/>
              <w:start w:w="120" w:type="dxa"/>
              <w:bottom w:w="80" w:type="dxa"/>
              <w:end w:w="120" w:type="dxa"/>
            </w:tcMar>
            <w:vAlign w:val="center"/>
          </w:tcPr>
          <w:p>
            <w:r>
              <w:rPr>
                <w:b/>
                <w:sz w:val="18"/>
              </w:rPr>
              <w:t>P10</w:t>
            </w:r>
          </w:p>
        </w:tc>
        <w:tc>
          <w:tcPr>
            <w:tcW w:type="dxa" w:w="1080"/>
            <w:shd w:fill="F2F4F7"/>
            <w:tcMar>
              <w:top w:w="80" w:type="dxa"/>
              <w:start w:w="120" w:type="dxa"/>
              <w:bottom w:w="80" w:type="dxa"/>
              <w:end w:w="120" w:type="dxa"/>
            </w:tcMar>
            <w:vAlign w:val="center"/>
          </w:tcPr>
          <w:p>
            <w:r>
              <w:rPr>
                <w:b/>
                <w:sz w:val="18"/>
              </w:rPr>
              <w:t>Median</w:t>
            </w:r>
          </w:p>
        </w:tc>
        <w:tc>
          <w:tcPr>
            <w:tcW w:type="dxa" w:w="1152"/>
            <w:shd w:fill="F2F4F7"/>
            <w:tcMar>
              <w:top w:w="80" w:type="dxa"/>
              <w:start w:w="120" w:type="dxa"/>
              <w:bottom w:w="80" w:type="dxa"/>
              <w:end w:w="120" w:type="dxa"/>
            </w:tcMar>
            <w:vAlign w:val="center"/>
          </w:tcPr>
          <w:p>
            <w:r>
              <w:rPr>
                <w:b/>
                <w:sz w:val="18"/>
              </w:rPr>
              <w:t>Cặp DTW=0</w:t>
            </w:r>
          </w:p>
        </w:tc>
      </w:tr>
      <w:tr>
        <w:tc>
          <w:tcPr>
            <w:tcW w:type="dxa" w:w="1152"/>
            <w:tcMar>
              <w:top w:w="80" w:type="dxa"/>
              <w:start w:w="120" w:type="dxa"/>
              <w:bottom w:w="80" w:type="dxa"/>
              <w:end w:w="120" w:type="dxa"/>
            </w:tcMar>
            <w:vAlign w:val="center"/>
          </w:tcPr>
          <w:p>
            <w:r>
              <w:rPr>
                <w:sz w:val="18"/>
              </w:rPr>
              <w:t>ASL</w:t>
            </w:r>
          </w:p>
        </w:tc>
        <w:tc>
          <w:tcPr>
            <w:tcW w:type="dxa" w:w="1728"/>
            <w:tcMar>
              <w:top w:w="80" w:type="dxa"/>
              <w:start w:w="120" w:type="dxa"/>
              <w:bottom w:w="80" w:type="dxa"/>
              <w:end w:w="120" w:type="dxa"/>
            </w:tcMar>
            <w:vAlign w:val="center"/>
          </w:tcPr>
          <w:p>
            <w:r>
              <w:rPr>
                <w:sz w:val="18"/>
              </w:rPr>
              <w:t>30,873</w:t>
            </w:r>
          </w:p>
        </w:tc>
        <w:tc>
          <w:tcPr>
            <w:tcW w:type="dxa" w:w="936"/>
            <w:tcMar>
              <w:top w:w="80" w:type="dxa"/>
              <w:start w:w="120" w:type="dxa"/>
              <w:bottom w:w="80" w:type="dxa"/>
              <w:end w:w="120" w:type="dxa"/>
            </w:tcMar>
            <w:vAlign w:val="center"/>
          </w:tcPr>
          <w:p>
            <w:r>
              <w:rPr>
                <w:sz w:val="18"/>
              </w:rPr>
              <w:t>0.052</w:t>
            </w:r>
          </w:p>
        </w:tc>
        <w:tc>
          <w:tcPr>
            <w:tcW w:type="dxa" w:w="936"/>
            <w:tcMar>
              <w:top w:w="80" w:type="dxa"/>
              <w:start w:w="120" w:type="dxa"/>
              <w:bottom w:w="80" w:type="dxa"/>
              <w:end w:w="120" w:type="dxa"/>
            </w:tcMar>
            <w:vAlign w:val="center"/>
          </w:tcPr>
          <w:p>
            <w:r>
              <w:rPr>
                <w:sz w:val="18"/>
              </w:rPr>
              <w:t>0.159</w:t>
            </w:r>
          </w:p>
        </w:tc>
        <w:tc>
          <w:tcPr>
            <w:tcW w:type="dxa" w:w="1080"/>
            <w:tcMar>
              <w:top w:w="80" w:type="dxa"/>
              <w:start w:w="120" w:type="dxa"/>
              <w:bottom w:w="80" w:type="dxa"/>
              <w:end w:w="120" w:type="dxa"/>
            </w:tcMar>
            <w:vAlign w:val="center"/>
          </w:tcPr>
          <w:p>
            <w:r>
              <w:rPr>
                <w:sz w:val="18"/>
              </w:rPr>
              <w:t>0.232</w:t>
            </w:r>
          </w:p>
        </w:tc>
        <w:tc>
          <w:tcPr>
            <w:tcW w:type="dxa" w:w="1152"/>
            <w:tcMar>
              <w:top w:w="80" w:type="dxa"/>
              <w:start w:w="120" w:type="dxa"/>
              <w:bottom w:w="80" w:type="dxa"/>
              <w:end w:w="120" w:type="dxa"/>
            </w:tcMar>
            <w:vAlign w:val="center"/>
          </w:tcPr>
          <w:p>
            <w:r>
              <w:rPr>
                <w:sz w:val="18"/>
              </w:rPr>
              <w:t>0</w:t>
            </w:r>
          </w:p>
        </w:tc>
      </w:tr>
      <w:tr>
        <w:tc>
          <w:tcPr>
            <w:tcW w:type="dxa" w:w="1152"/>
            <w:tcMar>
              <w:top w:w="80" w:type="dxa"/>
              <w:start w:w="120" w:type="dxa"/>
              <w:bottom w:w="80" w:type="dxa"/>
              <w:end w:w="120" w:type="dxa"/>
            </w:tcMar>
            <w:vAlign w:val="center"/>
          </w:tcPr>
          <w:p>
            <w:r>
              <w:rPr>
                <w:sz w:val="18"/>
              </w:rPr>
              <w:t>VSL</w:t>
            </w:r>
          </w:p>
        </w:tc>
        <w:tc>
          <w:tcPr>
            <w:tcW w:type="dxa" w:w="1728"/>
            <w:tcMar>
              <w:top w:w="80" w:type="dxa"/>
              <w:start w:w="120" w:type="dxa"/>
              <w:bottom w:w="80" w:type="dxa"/>
              <w:end w:w="120" w:type="dxa"/>
            </w:tcMar>
            <w:vAlign w:val="center"/>
          </w:tcPr>
          <w:p>
            <w:r>
              <w:rPr>
                <w:sz w:val="18"/>
              </w:rPr>
              <w:t>54,767</w:t>
            </w:r>
          </w:p>
        </w:tc>
        <w:tc>
          <w:tcPr>
            <w:tcW w:type="dxa" w:w="936"/>
            <w:tcMar>
              <w:top w:w="80" w:type="dxa"/>
              <w:start w:w="120" w:type="dxa"/>
              <w:bottom w:w="80" w:type="dxa"/>
              <w:end w:w="120" w:type="dxa"/>
            </w:tcMar>
            <w:vAlign w:val="center"/>
          </w:tcPr>
          <w:p>
            <w:r>
              <w:rPr>
                <w:sz w:val="18"/>
              </w:rPr>
              <w:t>0.000</w:t>
            </w:r>
          </w:p>
        </w:tc>
        <w:tc>
          <w:tcPr>
            <w:tcW w:type="dxa" w:w="936"/>
            <w:tcMar>
              <w:top w:w="80" w:type="dxa"/>
              <w:start w:w="120" w:type="dxa"/>
              <w:bottom w:w="80" w:type="dxa"/>
              <w:end w:w="120" w:type="dxa"/>
            </w:tcMar>
            <w:vAlign w:val="center"/>
          </w:tcPr>
          <w:p>
            <w:r>
              <w:rPr>
                <w:sz w:val="18"/>
              </w:rPr>
              <w:t>0.232</w:t>
            </w:r>
          </w:p>
        </w:tc>
        <w:tc>
          <w:tcPr>
            <w:tcW w:type="dxa" w:w="1080"/>
            <w:tcMar>
              <w:top w:w="80" w:type="dxa"/>
              <w:start w:w="120" w:type="dxa"/>
              <w:bottom w:w="80" w:type="dxa"/>
              <w:end w:w="120" w:type="dxa"/>
            </w:tcMar>
            <w:vAlign w:val="center"/>
          </w:tcPr>
          <w:p>
            <w:r>
              <w:rPr>
                <w:sz w:val="18"/>
              </w:rPr>
              <w:t>0.382</w:t>
            </w:r>
          </w:p>
        </w:tc>
        <w:tc>
          <w:tcPr>
            <w:tcW w:type="dxa" w:w="1152"/>
            <w:tcMar>
              <w:top w:w="80" w:type="dxa"/>
              <w:start w:w="120" w:type="dxa"/>
              <w:bottom w:w="80" w:type="dxa"/>
              <w:end w:w="120" w:type="dxa"/>
            </w:tcMar>
            <w:vAlign w:val="center"/>
          </w:tcPr>
          <w:p>
            <w:r>
              <w:rPr>
                <w:sz w:val="18"/>
              </w:rPr>
              <w:t>10</w:t>
            </w:r>
          </w:p>
        </w:tc>
      </w:tr>
    </w:tbl>
    <w:p/>
    <w:p>
      <w:pPr>
        <w:spacing w:after="120" w:line="264" w:lineRule="auto"/>
      </w:pPr>
      <w:r>
        <w:rPr>
          <w:b w:val="0"/>
          <w:i w:val="0"/>
          <w:sz w:val="22"/>
        </w:rPr>
        <w:t>DTW nội lớp cao nghĩa là cùng một nhãn được thực hiện khác nhau giữa các mẫu/người ký hiệu; model cần học invariance theo tốc độ, biên độ và pha chuyển động. DTW liên lớp thấp nghĩa là hai nhãn có quỹ đạo giống nhau; nếu chỉ dùng tay, classifier dễ nhầm và cần thêm đặc trưng vị trí tương đối với mặt/thân, hướng tay, face/head cue hoặc loss phân biệt cặp hard negative.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648"/>
            <w:shd w:fill="F2F4F7"/>
            <w:tcMar>
              <w:top w:w="80" w:type="dxa"/>
              <w:start w:w="120" w:type="dxa"/>
              <w:bottom w:w="80" w:type="dxa"/>
              <w:end w:w="120" w:type="dxa"/>
            </w:tcMar>
            <w:vAlign w:val="center"/>
          </w:tcPr>
          <w:p>
            <w:r>
              <w:rPr>
                <w:b/>
                <w:sz w:val="16"/>
              </w:rPr>
              <w:t>DS</w:t>
            </w:r>
          </w:p>
        </w:tc>
        <w:tc>
          <w:tcPr>
            <w:tcW w:type="dxa" w:w="2880"/>
            <w:shd w:fill="F2F4F7"/>
            <w:tcMar>
              <w:top w:w="80" w:type="dxa"/>
              <w:start w:w="120" w:type="dxa"/>
              <w:bottom w:w="80" w:type="dxa"/>
              <w:end w:w="120" w:type="dxa"/>
            </w:tcMar>
            <w:vAlign w:val="center"/>
          </w:tcPr>
          <w:p>
            <w:r>
              <w:rPr>
                <w:b/>
                <w:sz w:val="16"/>
              </w:rPr>
              <w:t>Nhãn A</w:t>
            </w:r>
          </w:p>
        </w:tc>
        <w:tc>
          <w:tcPr>
            <w:tcW w:type="dxa" w:w="2880"/>
            <w:shd w:fill="F2F4F7"/>
            <w:tcMar>
              <w:top w:w="80" w:type="dxa"/>
              <w:start w:w="120" w:type="dxa"/>
              <w:bottom w:w="80" w:type="dxa"/>
              <w:end w:w="120" w:type="dxa"/>
            </w:tcMar>
            <w:vAlign w:val="center"/>
          </w:tcPr>
          <w:p>
            <w:r>
              <w:rPr>
                <w:b/>
                <w:sz w:val="16"/>
              </w:rPr>
              <w:t>Nhãn B</w:t>
            </w:r>
          </w:p>
        </w:tc>
        <w:tc>
          <w:tcPr>
            <w:tcW w:type="dxa" w:w="864"/>
            <w:shd w:fill="F2F4F7"/>
            <w:tcMar>
              <w:top w:w="80" w:type="dxa"/>
              <w:start w:w="120" w:type="dxa"/>
              <w:bottom w:w="80" w:type="dxa"/>
              <w:end w:w="120" w:type="dxa"/>
            </w:tcMar>
            <w:vAlign w:val="center"/>
          </w:tcPr>
          <w:p>
            <w:r>
              <w:rPr>
                <w:b/>
                <w:sz w:val="16"/>
              </w:rPr>
              <w:t>DTW</w:t>
            </w:r>
          </w:p>
        </w:tc>
      </w:tr>
      <w:tr>
        <w:tc>
          <w:tcPr>
            <w:tcW w:type="dxa" w:w="648"/>
            <w:tcMar>
              <w:top w:w="80" w:type="dxa"/>
              <w:start w:w="120" w:type="dxa"/>
              <w:bottom w:w="80" w:type="dxa"/>
              <w:end w:w="120" w:type="dxa"/>
            </w:tcMar>
            <w:vAlign w:val="center"/>
          </w:tcPr>
          <w:p>
            <w:r>
              <w:rPr>
                <w:sz w:val="16"/>
              </w:rPr>
              <w:t>ASL</w:t>
            </w:r>
          </w:p>
        </w:tc>
        <w:tc>
          <w:tcPr>
            <w:tcW w:type="dxa" w:w="2880"/>
            <w:tcMar>
              <w:top w:w="80" w:type="dxa"/>
              <w:start w:w="120" w:type="dxa"/>
              <w:bottom w:w="80" w:type="dxa"/>
              <w:end w:w="120" w:type="dxa"/>
            </w:tcMar>
            <w:vAlign w:val="center"/>
          </w:tcPr>
          <w:p>
            <w:r>
              <w:rPr>
                <w:sz w:val="16"/>
              </w:rPr>
              <w:t>cute</w:t>
            </w:r>
          </w:p>
        </w:tc>
        <w:tc>
          <w:tcPr>
            <w:tcW w:type="dxa" w:w="2880"/>
            <w:tcMar>
              <w:top w:w="80" w:type="dxa"/>
              <w:start w:w="120" w:type="dxa"/>
              <w:bottom w:w="80" w:type="dxa"/>
              <w:end w:w="120" w:type="dxa"/>
            </w:tcMar>
            <w:vAlign w:val="center"/>
          </w:tcPr>
          <w:p>
            <w:r>
              <w:rPr>
                <w:sz w:val="16"/>
              </w:rPr>
              <w:t>sweet</w:t>
            </w:r>
          </w:p>
        </w:tc>
        <w:tc>
          <w:tcPr>
            <w:tcW w:type="dxa" w:w="864"/>
            <w:tcMar>
              <w:top w:w="80" w:type="dxa"/>
              <w:start w:w="120" w:type="dxa"/>
              <w:bottom w:w="80" w:type="dxa"/>
              <w:end w:w="120" w:type="dxa"/>
            </w:tcMar>
            <w:vAlign w:val="center"/>
          </w:tcPr>
          <w:p>
            <w:r>
              <w:rPr>
                <w:sz w:val="16"/>
              </w:rPr>
              <w:t>0.0522</w:t>
            </w:r>
          </w:p>
        </w:tc>
      </w:tr>
      <w:tr>
        <w:tc>
          <w:tcPr>
            <w:tcW w:type="dxa" w:w="648"/>
            <w:tcMar>
              <w:top w:w="80" w:type="dxa"/>
              <w:start w:w="120" w:type="dxa"/>
              <w:bottom w:w="80" w:type="dxa"/>
              <w:end w:w="120" w:type="dxa"/>
            </w:tcMar>
            <w:vAlign w:val="center"/>
          </w:tcPr>
          <w:p>
            <w:r>
              <w:rPr>
                <w:sz w:val="16"/>
              </w:rPr>
              <w:t>ASL</w:t>
            </w:r>
          </w:p>
        </w:tc>
        <w:tc>
          <w:tcPr>
            <w:tcW w:type="dxa" w:w="2880"/>
            <w:tcMar>
              <w:top w:w="80" w:type="dxa"/>
              <w:start w:w="120" w:type="dxa"/>
              <w:bottom w:w="80" w:type="dxa"/>
              <w:end w:w="120" w:type="dxa"/>
            </w:tcMar>
            <w:vAlign w:val="center"/>
          </w:tcPr>
          <w:p>
            <w:r>
              <w:rPr>
                <w:sz w:val="16"/>
              </w:rPr>
              <w:t>sweet</w:t>
            </w:r>
          </w:p>
        </w:tc>
        <w:tc>
          <w:tcPr>
            <w:tcW w:type="dxa" w:w="2880"/>
            <w:tcMar>
              <w:top w:w="80" w:type="dxa"/>
              <w:start w:w="120" w:type="dxa"/>
              <w:bottom w:w="80" w:type="dxa"/>
              <w:end w:w="120" w:type="dxa"/>
            </w:tcMar>
            <w:vAlign w:val="center"/>
          </w:tcPr>
          <w:p>
            <w:r>
              <w:rPr>
                <w:sz w:val="16"/>
              </w:rPr>
              <w:t>voice</w:t>
            </w:r>
          </w:p>
        </w:tc>
        <w:tc>
          <w:tcPr>
            <w:tcW w:type="dxa" w:w="864"/>
            <w:tcMar>
              <w:top w:w="80" w:type="dxa"/>
              <w:start w:w="120" w:type="dxa"/>
              <w:bottom w:w="80" w:type="dxa"/>
              <w:end w:w="120" w:type="dxa"/>
            </w:tcMar>
            <w:vAlign w:val="center"/>
          </w:tcPr>
          <w:p>
            <w:r>
              <w:rPr>
                <w:sz w:val="16"/>
              </w:rPr>
              <w:t>0.0587</w:t>
            </w:r>
          </w:p>
        </w:tc>
      </w:tr>
      <w:tr>
        <w:tc>
          <w:tcPr>
            <w:tcW w:type="dxa" w:w="648"/>
            <w:tcMar>
              <w:top w:w="80" w:type="dxa"/>
              <w:start w:w="120" w:type="dxa"/>
              <w:bottom w:w="80" w:type="dxa"/>
              <w:end w:w="120" w:type="dxa"/>
            </w:tcMar>
            <w:vAlign w:val="center"/>
          </w:tcPr>
          <w:p>
            <w:r>
              <w:rPr>
                <w:sz w:val="16"/>
              </w:rPr>
              <w:t>ASL</w:t>
            </w:r>
          </w:p>
        </w:tc>
        <w:tc>
          <w:tcPr>
            <w:tcW w:type="dxa" w:w="2880"/>
            <w:tcMar>
              <w:top w:w="80" w:type="dxa"/>
              <w:start w:w="120" w:type="dxa"/>
              <w:bottom w:w="80" w:type="dxa"/>
              <w:end w:w="120" w:type="dxa"/>
            </w:tcMar>
            <w:vAlign w:val="center"/>
          </w:tcPr>
          <w:p>
            <w:r>
              <w:rPr>
                <w:sz w:val="16"/>
              </w:rPr>
              <w:t>sugar</w:t>
            </w:r>
          </w:p>
        </w:tc>
        <w:tc>
          <w:tcPr>
            <w:tcW w:type="dxa" w:w="2880"/>
            <w:tcMar>
              <w:top w:w="80" w:type="dxa"/>
              <w:start w:w="120" w:type="dxa"/>
              <w:bottom w:w="80" w:type="dxa"/>
              <w:end w:w="120" w:type="dxa"/>
            </w:tcMar>
            <w:vAlign w:val="center"/>
          </w:tcPr>
          <w:p>
            <w:r>
              <w:rPr>
                <w:sz w:val="16"/>
              </w:rPr>
              <w:t>voice</w:t>
            </w:r>
          </w:p>
        </w:tc>
        <w:tc>
          <w:tcPr>
            <w:tcW w:type="dxa" w:w="864"/>
            <w:tcMar>
              <w:top w:w="80" w:type="dxa"/>
              <w:start w:w="120" w:type="dxa"/>
              <w:bottom w:w="80" w:type="dxa"/>
              <w:end w:w="120" w:type="dxa"/>
            </w:tcMar>
            <w:vAlign w:val="center"/>
          </w:tcPr>
          <w:p>
            <w:r>
              <w:rPr>
                <w:sz w:val="16"/>
              </w:rPr>
              <w:t>0.0597</w:t>
            </w:r>
          </w:p>
        </w:tc>
      </w:tr>
      <w:tr>
        <w:tc>
          <w:tcPr>
            <w:tcW w:type="dxa" w:w="648"/>
            <w:tcMar>
              <w:top w:w="80" w:type="dxa"/>
              <w:start w:w="120" w:type="dxa"/>
              <w:bottom w:w="80" w:type="dxa"/>
              <w:end w:w="120" w:type="dxa"/>
            </w:tcMar>
            <w:vAlign w:val="center"/>
          </w:tcPr>
          <w:p>
            <w:r>
              <w:rPr>
                <w:sz w:val="16"/>
              </w:rPr>
              <w:t>ASL</w:t>
            </w:r>
          </w:p>
        </w:tc>
        <w:tc>
          <w:tcPr>
            <w:tcW w:type="dxa" w:w="2880"/>
            <w:tcMar>
              <w:top w:w="80" w:type="dxa"/>
              <w:start w:w="120" w:type="dxa"/>
              <w:bottom w:w="80" w:type="dxa"/>
              <w:end w:w="120" w:type="dxa"/>
            </w:tcMar>
            <w:vAlign w:val="center"/>
          </w:tcPr>
          <w:p>
            <w:r>
              <w:rPr>
                <w:sz w:val="16"/>
              </w:rPr>
              <w:t>serious</w:t>
            </w:r>
          </w:p>
        </w:tc>
        <w:tc>
          <w:tcPr>
            <w:tcW w:type="dxa" w:w="2880"/>
            <w:tcMar>
              <w:top w:w="80" w:type="dxa"/>
              <w:start w:w="120" w:type="dxa"/>
              <w:bottom w:w="80" w:type="dxa"/>
              <w:end w:w="120" w:type="dxa"/>
            </w:tcMar>
            <w:vAlign w:val="center"/>
          </w:tcPr>
          <w:p>
            <w:r>
              <w:rPr>
                <w:sz w:val="16"/>
              </w:rPr>
              <w:t>sugar</w:t>
            </w:r>
          </w:p>
        </w:tc>
        <w:tc>
          <w:tcPr>
            <w:tcW w:type="dxa" w:w="864"/>
            <w:tcMar>
              <w:top w:w="80" w:type="dxa"/>
              <w:start w:w="120" w:type="dxa"/>
              <w:bottom w:w="80" w:type="dxa"/>
              <w:end w:w="120" w:type="dxa"/>
            </w:tcMar>
            <w:vAlign w:val="center"/>
          </w:tcPr>
          <w:p>
            <w:r>
              <w:rPr>
                <w:sz w:val="16"/>
              </w:rPr>
              <w:t>0.0626</w:t>
            </w:r>
          </w:p>
        </w:tc>
      </w:tr>
      <w:tr>
        <w:tc>
          <w:tcPr>
            <w:tcW w:type="dxa" w:w="648"/>
            <w:tcMar>
              <w:top w:w="80" w:type="dxa"/>
              <w:start w:w="120" w:type="dxa"/>
              <w:bottom w:w="80" w:type="dxa"/>
              <w:end w:w="120" w:type="dxa"/>
            </w:tcMar>
            <w:vAlign w:val="center"/>
          </w:tcPr>
          <w:p>
            <w:r>
              <w:rPr>
                <w:sz w:val="16"/>
              </w:rPr>
              <w:t>ASL</w:t>
            </w:r>
          </w:p>
        </w:tc>
        <w:tc>
          <w:tcPr>
            <w:tcW w:type="dxa" w:w="2880"/>
            <w:tcMar>
              <w:top w:w="80" w:type="dxa"/>
              <w:start w:w="120" w:type="dxa"/>
              <w:bottom w:w="80" w:type="dxa"/>
              <w:end w:w="120" w:type="dxa"/>
            </w:tcMar>
            <w:vAlign w:val="center"/>
          </w:tcPr>
          <w:p>
            <w:r>
              <w:rPr>
                <w:sz w:val="16"/>
              </w:rPr>
              <w:t>expert</w:t>
            </w:r>
          </w:p>
        </w:tc>
        <w:tc>
          <w:tcPr>
            <w:tcW w:type="dxa" w:w="2880"/>
            <w:tcMar>
              <w:top w:w="80" w:type="dxa"/>
              <w:start w:w="120" w:type="dxa"/>
              <w:bottom w:w="80" w:type="dxa"/>
              <w:end w:w="120" w:type="dxa"/>
            </w:tcMar>
            <w:vAlign w:val="center"/>
          </w:tcPr>
          <w:p>
            <w:r>
              <w:rPr>
                <w:sz w:val="16"/>
              </w:rPr>
              <w:t>ice cream</w:t>
            </w:r>
          </w:p>
        </w:tc>
        <w:tc>
          <w:tcPr>
            <w:tcW w:type="dxa" w:w="864"/>
            <w:tcMar>
              <w:top w:w="80" w:type="dxa"/>
              <w:start w:w="120" w:type="dxa"/>
              <w:bottom w:w="80" w:type="dxa"/>
              <w:end w:w="120" w:type="dxa"/>
            </w:tcMar>
            <w:vAlign w:val="center"/>
          </w:tcPr>
          <w:p>
            <w:r>
              <w:rPr>
                <w:sz w:val="16"/>
              </w:rPr>
              <w:t>0.0633</w:t>
            </w:r>
          </w:p>
        </w:tc>
      </w:tr>
      <w:tr>
        <w:tc>
          <w:tcPr>
            <w:tcW w:type="dxa" w:w="648"/>
            <w:tcMar>
              <w:top w:w="80" w:type="dxa"/>
              <w:start w:w="120" w:type="dxa"/>
              <w:bottom w:w="80" w:type="dxa"/>
              <w:end w:w="120" w:type="dxa"/>
            </w:tcMar>
            <w:vAlign w:val="center"/>
          </w:tcPr>
          <w:p>
            <w:r>
              <w:rPr>
                <w:sz w:val="16"/>
              </w:rPr>
              <w:t>ASL</w:t>
            </w:r>
          </w:p>
        </w:tc>
        <w:tc>
          <w:tcPr>
            <w:tcW w:type="dxa" w:w="2880"/>
            <w:tcMar>
              <w:top w:w="80" w:type="dxa"/>
              <w:start w:w="120" w:type="dxa"/>
              <w:bottom w:w="80" w:type="dxa"/>
              <w:end w:w="120" w:type="dxa"/>
            </w:tcMar>
            <w:vAlign w:val="center"/>
          </w:tcPr>
          <w:p>
            <w:r>
              <w:rPr>
                <w:sz w:val="16"/>
              </w:rPr>
              <w:t>sugar</w:t>
            </w:r>
          </w:p>
        </w:tc>
        <w:tc>
          <w:tcPr>
            <w:tcW w:type="dxa" w:w="2880"/>
            <w:tcMar>
              <w:top w:w="80" w:type="dxa"/>
              <w:start w:w="120" w:type="dxa"/>
              <w:bottom w:w="80" w:type="dxa"/>
              <w:end w:w="120" w:type="dxa"/>
            </w:tcMar>
            <w:vAlign w:val="center"/>
          </w:tcPr>
          <w:p>
            <w:r>
              <w:rPr>
                <w:sz w:val="16"/>
              </w:rPr>
              <w:t>sweet</w:t>
            </w:r>
          </w:p>
        </w:tc>
        <w:tc>
          <w:tcPr>
            <w:tcW w:type="dxa" w:w="864"/>
            <w:tcMar>
              <w:top w:w="80" w:type="dxa"/>
              <w:start w:w="120" w:type="dxa"/>
              <w:bottom w:w="80" w:type="dxa"/>
              <w:end w:w="120" w:type="dxa"/>
            </w:tcMar>
            <w:vAlign w:val="center"/>
          </w:tcPr>
          <w:p>
            <w:r>
              <w:rPr>
                <w:sz w:val="16"/>
              </w:rPr>
              <w:t>0.0642</w:t>
            </w:r>
          </w:p>
        </w:tc>
      </w:tr>
      <w:tr>
        <w:tc>
          <w:tcPr>
            <w:tcW w:type="dxa" w:w="648"/>
            <w:tcMar>
              <w:top w:w="80" w:type="dxa"/>
              <w:start w:w="120" w:type="dxa"/>
              <w:bottom w:w="80" w:type="dxa"/>
              <w:end w:w="120" w:type="dxa"/>
            </w:tcMar>
            <w:vAlign w:val="center"/>
          </w:tcPr>
          <w:p>
            <w:r>
              <w:rPr>
                <w:sz w:val="16"/>
              </w:rPr>
              <w:t>ASL</w:t>
            </w:r>
          </w:p>
        </w:tc>
        <w:tc>
          <w:tcPr>
            <w:tcW w:type="dxa" w:w="2880"/>
            <w:tcMar>
              <w:top w:w="80" w:type="dxa"/>
              <w:start w:w="120" w:type="dxa"/>
              <w:bottom w:w="80" w:type="dxa"/>
              <w:end w:w="120" w:type="dxa"/>
            </w:tcMar>
            <w:vAlign w:val="center"/>
          </w:tcPr>
          <w:p>
            <w:r>
              <w:rPr>
                <w:sz w:val="16"/>
              </w:rPr>
              <w:t>toilet</w:t>
            </w:r>
          </w:p>
        </w:tc>
        <w:tc>
          <w:tcPr>
            <w:tcW w:type="dxa" w:w="2880"/>
            <w:tcMar>
              <w:top w:w="80" w:type="dxa"/>
              <w:start w:w="120" w:type="dxa"/>
              <w:bottom w:w="80" w:type="dxa"/>
              <w:end w:w="120" w:type="dxa"/>
            </w:tcMar>
            <w:vAlign w:val="center"/>
          </w:tcPr>
          <w:p>
            <w:r>
              <w:rPr>
                <w:sz w:val="16"/>
              </w:rPr>
              <w:t>two</w:t>
            </w:r>
          </w:p>
        </w:tc>
        <w:tc>
          <w:tcPr>
            <w:tcW w:type="dxa" w:w="864"/>
            <w:tcMar>
              <w:top w:w="80" w:type="dxa"/>
              <w:start w:w="120" w:type="dxa"/>
              <w:bottom w:w="80" w:type="dxa"/>
              <w:end w:w="120" w:type="dxa"/>
            </w:tcMar>
            <w:vAlign w:val="center"/>
          </w:tcPr>
          <w:p>
            <w:r>
              <w:rPr>
                <w:sz w:val="16"/>
              </w:rPr>
              <w:t>0.0644</w:t>
            </w:r>
          </w:p>
        </w:tc>
      </w:tr>
      <w:tr>
        <w:tc>
          <w:tcPr>
            <w:tcW w:type="dxa" w:w="648"/>
            <w:tcMar>
              <w:top w:w="80" w:type="dxa"/>
              <w:start w:w="120" w:type="dxa"/>
              <w:bottom w:w="80" w:type="dxa"/>
              <w:end w:w="120" w:type="dxa"/>
            </w:tcMar>
            <w:vAlign w:val="center"/>
          </w:tcPr>
          <w:p>
            <w:r>
              <w:rPr>
                <w:sz w:val="16"/>
              </w:rPr>
              <w:t>ASL</w:t>
            </w:r>
          </w:p>
        </w:tc>
        <w:tc>
          <w:tcPr>
            <w:tcW w:type="dxa" w:w="2880"/>
            <w:tcMar>
              <w:top w:w="80" w:type="dxa"/>
              <w:start w:w="120" w:type="dxa"/>
              <w:bottom w:w="80" w:type="dxa"/>
              <w:end w:w="120" w:type="dxa"/>
            </w:tcMar>
            <w:vAlign w:val="center"/>
          </w:tcPr>
          <w:p>
            <w:r>
              <w:rPr>
                <w:sz w:val="16"/>
              </w:rPr>
              <w:t>u</w:t>
            </w:r>
          </w:p>
        </w:tc>
        <w:tc>
          <w:tcPr>
            <w:tcW w:type="dxa" w:w="2880"/>
            <w:tcMar>
              <w:top w:w="80" w:type="dxa"/>
              <w:start w:w="120" w:type="dxa"/>
              <w:bottom w:w="80" w:type="dxa"/>
              <w:end w:w="120" w:type="dxa"/>
            </w:tcMar>
            <w:vAlign w:val="center"/>
          </w:tcPr>
          <w:p>
            <w:r>
              <w:rPr>
                <w:sz w:val="16"/>
              </w:rPr>
              <w:t>v</w:t>
            </w:r>
          </w:p>
        </w:tc>
        <w:tc>
          <w:tcPr>
            <w:tcW w:type="dxa" w:w="864"/>
            <w:tcMar>
              <w:top w:w="80" w:type="dxa"/>
              <w:start w:w="120" w:type="dxa"/>
              <w:bottom w:w="80" w:type="dxa"/>
              <w:end w:w="120" w:type="dxa"/>
            </w:tcMar>
            <w:vAlign w:val="center"/>
          </w:tcPr>
          <w:p>
            <w:r>
              <w:rPr>
                <w:sz w:val="16"/>
              </w:rPr>
              <w:t>0.0673</w:t>
            </w:r>
          </w:p>
        </w:tc>
      </w:tr>
      <w:tr>
        <w:tc>
          <w:tcPr>
            <w:tcW w:type="dxa" w:w="648"/>
            <w:tcMar>
              <w:top w:w="80" w:type="dxa"/>
              <w:start w:w="120" w:type="dxa"/>
              <w:bottom w:w="80" w:type="dxa"/>
              <w:end w:w="120" w:type="dxa"/>
            </w:tcMar>
            <w:vAlign w:val="center"/>
          </w:tcPr>
          <w:p>
            <w:r>
              <w:rPr>
                <w:sz w:val="16"/>
              </w:rPr>
              <w:t>ASL</w:t>
            </w:r>
          </w:p>
        </w:tc>
        <w:tc>
          <w:tcPr>
            <w:tcW w:type="dxa" w:w="2880"/>
            <w:tcMar>
              <w:top w:w="80" w:type="dxa"/>
              <w:start w:w="120" w:type="dxa"/>
              <w:bottom w:w="80" w:type="dxa"/>
              <w:end w:w="120" w:type="dxa"/>
            </w:tcMar>
            <w:vAlign w:val="center"/>
          </w:tcPr>
          <w:p>
            <w:r>
              <w:rPr>
                <w:sz w:val="16"/>
              </w:rPr>
              <w:t>favorite</w:t>
            </w:r>
          </w:p>
        </w:tc>
        <w:tc>
          <w:tcPr>
            <w:tcW w:type="dxa" w:w="2880"/>
            <w:tcMar>
              <w:top w:w="80" w:type="dxa"/>
              <w:start w:w="120" w:type="dxa"/>
              <w:bottom w:w="80" w:type="dxa"/>
              <w:end w:w="120" w:type="dxa"/>
            </w:tcMar>
            <w:vAlign w:val="center"/>
          </w:tcPr>
          <w:p>
            <w:r>
              <w:rPr>
                <w:sz w:val="16"/>
              </w:rPr>
              <w:t>metal</w:t>
            </w:r>
          </w:p>
        </w:tc>
        <w:tc>
          <w:tcPr>
            <w:tcW w:type="dxa" w:w="864"/>
            <w:tcMar>
              <w:top w:w="80" w:type="dxa"/>
              <w:start w:w="120" w:type="dxa"/>
              <w:bottom w:w="80" w:type="dxa"/>
              <w:end w:w="120" w:type="dxa"/>
            </w:tcMar>
            <w:vAlign w:val="center"/>
          </w:tcPr>
          <w:p>
            <w:r>
              <w:rPr>
                <w:sz w:val="16"/>
              </w:rPr>
              <w:t>0.0686</w:t>
            </w:r>
          </w:p>
        </w:tc>
      </w:tr>
      <w:tr>
        <w:tc>
          <w:tcPr>
            <w:tcW w:type="dxa" w:w="648"/>
            <w:tcMar>
              <w:top w:w="80" w:type="dxa"/>
              <w:start w:w="120" w:type="dxa"/>
              <w:bottom w:w="80" w:type="dxa"/>
              <w:end w:w="120" w:type="dxa"/>
            </w:tcMar>
            <w:vAlign w:val="center"/>
          </w:tcPr>
          <w:p>
            <w:r>
              <w:rPr>
                <w:sz w:val="16"/>
              </w:rPr>
              <w:t>ASL</w:t>
            </w:r>
          </w:p>
        </w:tc>
        <w:tc>
          <w:tcPr>
            <w:tcW w:type="dxa" w:w="2880"/>
            <w:tcMar>
              <w:top w:w="80" w:type="dxa"/>
              <w:start w:w="120" w:type="dxa"/>
              <w:bottom w:w="80" w:type="dxa"/>
              <w:end w:w="120" w:type="dxa"/>
            </w:tcMar>
            <w:vAlign w:val="center"/>
          </w:tcPr>
          <w:p>
            <w:r>
              <w:rPr>
                <w:sz w:val="16"/>
              </w:rPr>
              <w:t>cute</w:t>
            </w:r>
          </w:p>
        </w:tc>
        <w:tc>
          <w:tcPr>
            <w:tcW w:type="dxa" w:w="2880"/>
            <w:tcMar>
              <w:top w:w="80" w:type="dxa"/>
              <w:start w:w="120" w:type="dxa"/>
              <w:bottom w:w="80" w:type="dxa"/>
              <w:end w:w="120" w:type="dxa"/>
            </w:tcMar>
            <w:vAlign w:val="center"/>
          </w:tcPr>
          <w:p>
            <w:r>
              <w:rPr>
                <w:sz w:val="16"/>
              </w:rPr>
              <w:t>sugar</w:t>
            </w:r>
          </w:p>
        </w:tc>
        <w:tc>
          <w:tcPr>
            <w:tcW w:type="dxa" w:w="864"/>
            <w:tcMar>
              <w:top w:w="80" w:type="dxa"/>
              <w:start w:w="120" w:type="dxa"/>
              <w:bottom w:w="80" w:type="dxa"/>
              <w:end w:w="120" w:type="dxa"/>
            </w:tcMar>
            <w:vAlign w:val="center"/>
          </w:tcPr>
          <w:p>
            <w:r>
              <w:rPr>
                <w:sz w:val="16"/>
              </w:rPr>
              <w:t>0.0691</w:t>
            </w:r>
          </w:p>
        </w:tc>
      </w:tr>
      <w:tr>
        <w:tc>
          <w:tcPr>
            <w:tcW w:type="dxa" w:w="648"/>
            <w:tcMar>
              <w:top w:w="80" w:type="dxa"/>
              <w:start w:w="120" w:type="dxa"/>
              <w:bottom w:w="80" w:type="dxa"/>
              <w:end w:w="120" w:type="dxa"/>
            </w:tcMar>
            <w:vAlign w:val="center"/>
          </w:tcPr>
          <w:p>
            <w:r>
              <w:rPr>
                <w:sz w:val="16"/>
              </w:rPr>
              <w:t>VSL</w:t>
            </w:r>
          </w:p>
        </w:tc>
        <w:tc>
          <w:tcPr>
            <w:tcW w:type="dxa" w:w="2880"/>
            <w:tcMar>
              <w:top w:w="80" w:type="dxa"/>
              <w:start w:w="120" w:type="dxa"/>
              <w:bottom w:w="80" w:type="dxa"/>
              <w:end w:w="120" w:type="dxa"/>
            </w:tcMar>
            <w:vAlign w:val="center"/>
          </w:tcPr>
          <w:p>
            <w:r>
              <w:rPr>
                <w:sz w:val="16"/>
              </w:rPr>
              <w:t>bất động</w:t>
            </w:r>
          </w:p>
        </w:tc>
        <w:tc>
          <w:tcPr>
            <w:tcW w:type="dxa" w:w="2880"/>
            <w:tcMar>
              <w:top w:w="80" w:type="dxa"/>
              <w:start w:w="120" w:type="dxa"/>
              <w:bottom w:w="80" w:type="dxa"/>
              <w:end w:w="120" w:type="dxa"/>
            </w:tcMar>
            <w:vAlign w:val="center"/>
          </w:tcPr>
          <w:p>
            <w:r>
              <w:rPr>
                <w:sz w:val="16"/>
              </w:rPr>
              <w:t>cười nhếch mép</w:t>
            </w:r>
          </w:p>
        </w:tc>
        <w:tc>
          <w:tcPr>
            <w:tcW w:type="dxa" w:w="864"/>
            <w:tcMar>
              <w:top w:w="80" w:type="dxa"/>
              <w:start w:w="120" w:type="dxa"/>
              <w:bottom w:w="80" w:type="dxa"/>
              <w:end w:w="120" w:type="dxa"/>
            </w:tcMar>
            <w:vAlign w:val="center"/>
          </w:tcPr>
          <w:p>
            <w:r>
              <w:rPr>
                <w:sz w:val="16"/>
              </w:rPr>
              <w:t>0.0000</w:t>
            </w:r>
          </w:p>
        </w:tc>
      </w:tr>
      <w:tr>
        <w:tc>
          <w:tcPr>
            <w:tcW w:type="dxa" w:w="648"/>
            <w:tcMar>
              <w:top w:w="80" w:type="dxa"/>
              <w:start w:w="120" w:type="dxa"/>
              <w:bottom w:w="80" w:type="dxa"/>
              <w:end w:w="120" w:type="dxa"/>
            </w:tcMar>
            <w:vAlign w:val="center"/>
          </w:tcPr>
          <w:p>
            <w:r>
              <w:rPr>
                <w:sz w:val="16"/>
              </w:rPr>
              <w:t>VSL</w:t>
            </w:r>
          </w:p>
        </w:tc>
        <w:tc>
          <w:tcPr>
            <w:tcW w:type="dxa" w:w="2880"/>
            <w:tcMar>
              <w:top w:w="80" w:type="dxa"/>
              <w:start w:w="120" w:type="dxa"/>
              <w:bottom w:w="80" w:type="dxa"/>
              <w:end w:w="120" w:type="dxa"/>
            </w:tcMar>
            <w:vAlign w:val="center"/>
          </w:tcPr>
          <w:p>
            <w:r>
              <w:rPr>
                <w:sz w:val="16"/>
              </w:rPr>
              <w:t>bất động</w:t>
            </w:r>
          </w:p>
        </w:tc>
        <w:tc>
          <w:tcPr>
            <w:tcW w:type="dxa" w:w="2880"/>
            <w:tcMar>
              <w:top w:w="80" w:type="dxa"/>
              <w:start w:w="120" w:type="dxa"/>
              <w:bottom w:w="80" w:type="dxa"/>
              <w:end w:w="120" w:type="dxa"/>
            </w:tcMar>
            <w:vAlign w:val="center"/>
          </w:tcPr>
          <w:p>
            <w:r>
              <w:rPr>
                <w:sz w:val="16"/>
              </w:rPr>
              <w:t>gật gù</w:t>
            </w:r>
          </w:p>
        </w:tc>
        <w:tc>
          <w:tcPr>
            <w:tcW w:type="dxa" w:w="864"/>
            <w:tcMar>
              <w:top w:w="80" w:type="dxa"/>
              <w:start w:w="120" w:type="dxa"/>
              <w:bottom w:w="80" w:type="dxa"/>
              <w:end w:w="120" w:type="dxa"/>
            </w:tcMar>
            <w:vAlign w:val="center"/>
          </w:tcPr>
          <w:p>
            <w:r>
              <w:rPr>
                <w:sz w:val="16"/>
              </w:rPr>
              <w:t>0.0000</w:t>
            </w:r>
          </w:p>
        </w:tc>
      </w:tr>
      <w:tr>
        <w:tc>
          <w:tcPr>
            <w:tcW w:type="dxa" w:w="648"/>
            <w:tcMar>
              <w:top w:w="80" w:type="dxa"/>
              <w:start w:w="120" w:type="dxa"/>
              <w:bottom w:w="80" w:type="dxa"/>
              <w:end w:w="120" w:type="dxa"/>
            </w:tcMar>
            <w:vAlign w:val="center"/>
          </w:tcPr>
          <w:p>
            <w:r>
              <w:rPr>
                <w:sz w:val="16"/>
              </w:rPr>
              <w:t>VSL</w:t>
            </w:r>
          </w:p>
        </w:tc>
        <w:tc>
          <w:tcPr>
            <w:tcW w:type="dxa" w:w="2880"/>
            <w:tcMar>
              <w:top w:w="80" w:type="dxa"/>
              <w:start w:w="120" w:type="dxa"/>
              <w:bottom w:w="80" w:type="dxa"/>
              <w:end w:w="120" w:type="dxa"/>
            </w:tcMar>
            <w:vAlign w:val="center"/>
          </w:tcPr>
          <w:p>
            <w:r>
              <w:rPr>
                <w:sz w:val="16"/>
              </w:rPr>
              <w:t>bất động</w:t>
            </w:r>
          </w:p>
        </w:tc>
        <w:tc>
          <w:tcPr>
            <w:tcW w:type="dxa" w:w="2880"/>
            <w:tcMar>
              <w:top w:w="80" w:type="dxa"/>
              <w:start w:w="120" w:type="dxa"/>
              <w:bottom w:w="80" w:type="dxa"/>
              <w:end w:w="120" w:type="dxa"/>
            </w:tcMar>
            <w:vAlign w:val="center"/>
          </w:tcPr>
          <w:p>
            <w:r>
              <w:rPr>
                <w:sz w:val="16"/>
              </w:rPr>
              <w:t>hắt hơi</w:t>
            </w:r>
          </w:p>
        </w:tc>
        <w:tc>
          <w:tcPr>
            <w:tcW w:type="dxa" w:w="864"/>
            <w:tcMar>
              <w:top w:w="80" w:type="dxa"/>
              <w:start w:w="120" w:type="dxa"/>
              <w:bottom w:w="80" w:type="dxa"/>
              <w:end w:w="120" w:type="dxa"/>
            </w:tcMar>
            <w:vAlign w:val="center"/>
          </w:tcPr>
          <w:p>
            <w:r>
              <w:rPr>
                <w:sz w:val="16"/>
              </w:rPr>
              <w:t>0.0000</w:t>
            </w:r>
          </w:p>
        </w:tc>
      </w:tr>
      <w:tr>
        <w:tc>
          <w:tcPr>
            <w:tcW w:type="dxa" w:w="648"/>
            <w:tcMar>
              <w:top w:w="80" w:type="dxa"/>
              <w:start w:w="120" w:type="dxa"/>
              <w:bottom w:w="80" w:type="dxa"/>
              <w:end w:w="120" w:type="dxa"/>
            </w:tcMar>
            <w:vAlign w:val="center"/>
          </w:tcPr>
          <w:p>
            <w:r>
              <w:rPr>
                <w:sz w:val="16"/>
              </w:rPr>
              <w:t>VSL</w:t>
            </w:r>
          </w:p>
        </w:tc>
        <w:tc>
          <w:tcPr>
            <w:tcW w:type="dxa" w:w="2880"/>
            <w:tcMar>
              <w:top w:w="80" w:type="dxa"/>
              <w:start w:w="120" w:type="dxa"/>
              <w:bottom w:w="80" w:type="dxa"/>
              <w:end w:w="120" w:type="dxa"/>
            </w:tcMar>
            <w:vAlign w:val="center"/>
          </w:tcPr>
          <w:p>
            <w:r>
              <w:rPr>
                <w:sz w:val="16"/>
              </w:rPr>
              <w:t>bất động</w:t>
            </w:r>
          </w:p>
        </w:tc>
        <w:tc>
          <w:tcPr>
            <w:tcW w:type="dxa" w:w="2880"/>
            <w:tcMar>
              <w:top w:w="80" w:type="dxa"/>
              <w:start w:w="120" w:type="dxa"/>
              <w:bottom w:w="80" w:type="dxa"/>
              <w:end w:w="120" w:type="dxa"/>
            </w:tcMar>
            <w:vAlign w:val="center"/>
          </w:tcPr>
          <w:p>
            <w:r>
              <w:rPr>
                <w:sz w:val="16"/>
              </w:rPr>
              <w:t>lắc đầu</w:t>
            </w:r>
          </w:p>
        </w:tc>
        <w:tc>
          <w:tcPr>
            <w:tcW w:type="dxa" w:w="864"/>
            <w:tcMar>
              <w:top w:w="80" w:type="dxa"/>
              <w:start w:w="120" w:type="dxa"/>
              <w:bottom w:w="80" w:type="dxa"/>
              <w:end w:w="120" w:type="dxa"/>
            </w:tcMar>
            <w:vAlign w:val="center"/>
          </w:tcPr>
          <w:p>
            <w:r>
              <w:rPr>
                <w:sz w:val="16"/>
              </w:rPr>
              <w:t>0.0000</w:t>
            </w:r>
          </w:p>
        </w:tc>
      </w:tr>
      <w:tr>
        <w:tc>
          <w:tcPr>
            <w:tcW w:type="dxa" w:w="648"/>
            <w:tcMar>
              <w:top w:w="80" w:type="dxa"/>
              <w:start w:w="120" w:type="dxa"/>
              <w:bottom w:w="80" w:type="dxa"/>
              <w:end w:w="120" w:type="dxa"/>
            </w:tcMar>
            <w:vAlign w:val="center"/>
          </w:tcPr>
          <w:p>
            <w:r>
              <w:rPr>
                <w:sz w:val="16"/>
              </w:rPr>
              <w:t>VSL</w:t>
            </w:r>
          </w:p>
        </w:tc>
        <w:tc>
          <w:tcPr>
            <w:tcW w:type="dxa" w:w="2880"/>
            <w:tcMar>
              <w:top w:w="80" w:type="dxa"/>
              <w:start w:w="120" w:type="dxa"/>
              <w:bottom w:w="80" w:type="dxa"/>
              <w:end w:w="120" w:type="dxa"/>
            </w:tcMar>
            <w:vAlign w:val="center"/>
          </w:tcPr>
          <w:p>
            <w:r>
              <w:rPr>
                <w:sz w:val="16"/>
              </w:rPr>
              <w:t>cười nhếch mép</w:t>
            </w:r>
          </w:p>
        </w:tc>
        <w:tc>
          <w:tcPr>
            <w:tcW w:type="dxa" w:w="2880"/>
            <w:tcMar>
              <w:top w:w="80" w:type="dxa"/>
              <w:start w:w="120" w:type="dxa"/>
              <w:bottom w:w="80" w:type="dxa"/>
              <w:end w:w="120" w:type="dxa"/>
            </w:tcMar>
            <w:vAlign w:val="center"/>
          </w:tcPr>
          <w:p>
            <w:r>
              <w:rPr>
                <w:sz w:val="16"/>
              </w:rPr>
              <w:t>gật gù</w:t>
            </w:r>
          </w:p>
        </w:tc>
        <w:tc>
          <w:tcPr>
            <w:tcW w:type="dxa" w:w="864"/>
            <w:tcMar>
              <w:top w:w="80" w:type="dxa"/>
              <w:start w:w="120" w:type="dxa"/>
              <w:bottom w:w="80" w:type="dxa"/>
              <w:end w:w="120" w:type="dxa"/>
            </w:tcMar>
            <w:vAlign w:val="center"/>
          </w:tcPr>
          <w:p>
            <w:r>
              <w:rPr>
                <w:sz w:val="16"/>
              </w:rPr>
              <w:t>0.0000</w:t>
            </w:r>
          </w:p>
        </w:tc>
      </w:tr>
      <w:tr>
        <w:tc>
          <w:tcPr>
            <w:tcW w:type="dxa" w:w="648"/>
            <w:tcMar>
              <w:top w:w="80" w:type="dxa"/>
              <w:start w:w="120" w:type="dxa"/>
              <w:bottom w:w="80" w:type="dxa"/>
              <w:end w:w="120" w:type="dxa"/>
            </w:tcMar>
            <w:vAlign w:val="center"/>
          </w:tcPr>
          <w:p>
            <w:r>
              <w:rPr>
                <w:sz w:val="16"/>
              </w:rPr>
              <w:t>VSL</w:t>
            </w:r>
          </w:p>
        </w:tc>
        <w:tc>
          <w:tcPr>
            <w:tcW w:type="dxa" w:w="2880"/>
            <w:tcMar>
              <w:top w:w="80" w:type="dxa"/>
              <w:start w:w="120" w:type="dxa"/>
              <w:bottom w:w="80" w:type="dxa"/>
              <w:end w:w="120" w:type="dxa"/>
            </w:tcMar>
            <w:vAlign w:val="center"/>
          </w:tcPr>
          <w:p>
            <w:r>
              <w:rPr>
                <w:sz w:val="16"/>
              </w:rPr>
              <w:t>cười nhếch mép</w:t>
            </w:r>
          </w:p>
        </w:tc>
        <w:tc>
          <w:tcPr>
            <w:tcW w:type="dxa" w:w="2880"/>
            <w:tcMar>
              <w:top w:w="80" w:type="dxa"/>
              <w:start w:w="120" w:type="dxa"/>
              <w:bottom w:w="80" w:type="dxa"/>
              <w:end w:w="120" w:type="dxa"/>
            </w:tcMar>
            <w:vAlign w:val="center"/>
          </w:tcPr>
          <w:p>
            <w:r>
              <w:rPr>
                <w:sz w:val="16"/>
              </w:rPr>
              <w:t>hắt hơi</w:t>
            </w:r>
          </w:p>
        </w:tc>
        <w:tc>
          <w:tcPr>
            <w:tcW w:type="dxa" w:w="864"/>
            <w:tcMar>
              <w:top w:w="80" w:type="dxa"/>
              <w:start w:w="120" w:type="dxa"/>
              <w:bottom w:w="80" w:type="dxa"/>
              <w:end w:w="120" w:type="dxa"/>
            </w:tcMar>
            <w:vAlign w:val="center"/>
          </w:tcPr>
          <w:p>
            <w:r>
              <w:rPr>
                <w:sz w:val="16"/>
              </w:rPr>
              <w:t>0.0000</w:t>
            </w:r>
          </w:p>
        </w:tc>
      </w:tr>
      <w:tr>
        <w:tc>
          <w:tcPr>
            <w:tcW w:type="dxa" w:w="648"/>
            <w:tcMar>
              <w:top w:w="80" w:type="dxa"/>
              <w:start w:w="120" w:type="dxa"/>
              <w:bottom w:w="80" w:type="dxa"/>
              <w:end w:w="120" w:type="dxa"/>
            </w:tcMar>
            <w:vAlign w:val="center"/>
          </w:tcPr>
          <w:p>
            <w:r>
              <w:rPr>
                <w:sz w:val="16"/>
              </w:rPr>
              <w:t>VSL</w:t>
            </w:r>
          </w:p>
        </w:tc>
        <w:tc>
          <w:tcPr>
            <w:tcW w:type="dxa" w:w="2880"/>
            <w:tcMar>
              <w:top w:w="80" w:type="dxa"/>
              <w:start w:w="120" w:type="dxa"/>
              <w:bottom w:w="80" w:type="dxa"/>
              <w:end w:w="120" w:type="dxa"/>
            </w:tcMar>
            <w:vAlign w:val="center"/>
          </w:tcPr>
          <w:p>
            <w:r>
              <w:rPr>
                <w:sz w:val="16"/>
              </w:rPr>
              <w:t>cười nhếch mép</w:t>
            </w:r>
          </w:p>
        </w:tc>
        <w:tc>
          <w:tcPr>
            <w:tcW w:type="dxa" w:w="2880"/>
            <w:tcMar>
              <w:top w:w="80" w:type="dxa"/>
              <w:start w:w="120" w:type="dxa"/>
              <w:bottom w:w="80" w:type="dxa"/>
              <w:end w:w="120" w:type="dxa"/>
            </w:tcMar>
            <w:vAlign w:val="center"/>
          </w:tcPr>
          <w:p>
            <w:r>
              <w:rPr>
                <w:sz w:val="16"/>
              </w:rPr>
              <w:t>lắc đầu</w:t>
            </w:r>
          </w:p>
        </w:tc>
        <w:tc>
          <w:tcPr>
            <w:tcW w:type="dxa" w:w="864"/>
            <w:tcMar>
              <w:top w:w="80" w:type="dxa"/>
              <w:start w:w="120" w:type="dxa"/>
              <w:bottom w:w="80" w:type="dxa"/>
              <w:end w:w="120" w:type="dxa"/>
            </w:tcMar>
            <w:vAlign w:val="center"/>
          </w:tcPr>
          <w:p>
            <w:r>
              <w:rPr>
                <w:sz w:val="16"/>
              </w:rPr>
              <w:t>0.0000</w:t>
            </w:r>
          </w:p>
        </w:tc>
      </w:tr>
      <w:tr>
        <w:tc>
          <w:tcPr>
            <w:tcW w:type="dxa" w:w="648"/>
            <w:tcMar>
              <w:top w:w="80" w:type="dxa"/>
              <w:start w:w="120" w:type="dxa"/>
              <w:bottom w:w="80" w:type="dxa"/>
              <w:end w:w="120" w:type="dxa"/>
            </w:tcMar>
            <w:vAlign w:val="center"/>
          </w:tcPr>
          <w:p>
            <w:r>
              <w:rPr>
                <w:sz w:val="16"/>
              </w:rPr>
              <w:t>VSL</w:t>
            </w:r>
          </w:p>
        </w:tc>
        <w:tc>
          <w:tcPr>
            <w:tcW w:type="dxa" w:w="2880"/>
            <w:tcMar>
              <w:top w:w="80" w:type="dxa"/>
              <w:start w:w="120" w:type="dxa"/>
              <w:bottom w:w="80" w:type="dxa"/>
              <w:end w:w="120" w:type="dxa"/>
            </w:tcMar>
            <w:vAlign w:val="center"/>
          </w:tcPr>
          <w:p>
            <w:r>
              <w:rPr>
                <w:sz w:val="16"/>
              </w:rPr>
              <w:t>gật gù</w:t>
            </w:r>
          </w:p>
        </w:tc>
        <w:tc>
          <w:tcPr>
            <w:tcW w:type="dxa" w:w="2880"/>
            <w:tcMar>
              <w:top w:w="80" w:type="dxa"/>
              <w:start w:w="120" w:type="dxa"/>
              <w:bottom w:w="80" w:type="dxa"/>
              <w:end w:w="120" w:type="dxa"/>
            </w:tcMar>
            <w:vAlign w:val="center"/>
          </w:tcPr>
          <w:p>
            <w:r>
              <w:rPr>
                <w:sz w:val="16"/>
              </w:rPr>
              <w:t>hắt hơi</w:t>
            </w:r>
          </w:p>
        </w:tc>
        <w:tc>
          <w:tcPr>
            <w:tcW w:type="dxa" w:w="864"/>
            <w:tcMar>
              <w:top w:w="80" w:type="dxa"/>
              <w:start w:w="120" w:type="dxa"/>
              <w:bottom w:w="80" w:type="dxa"/>
              <w:end w:w="120" w:type="dxa"/>
            </w:tcMar>
            <w:vAlign w:val="center"/>
          </w:tcPr>
          <w:p>
            <w:r>
              <w:rPr>
                <w:sz w:val="16"/>
              </w:rPr>
              <w:t>0.0000</w:t>
            </w:r>
          </w:p>
        </w:tc>
      </w:tr>
      <w:tr>
        <w:tc>
          <w:tcPr>
            <w:tcW w:type="dxa" w:w="648"/>
            <w:tcMar>
              <w:top w:w="80" w:type="dxa"/>
              <w:start w:w="120" w:type="dxa"/>
              <w:bottom w:w="80" w:type="dxa"/>
              <w:end w:w="120" w:type="dxa"/>
            </w:tcMar>
            <w:vAlign w:val="center"/>
          </w:tcPr>
          <w:p>
            <w:r>
              <w:rPr>
                <w:sz w:val="16"/>
              </w:rPr>
              <w:t>VSL</w:t>
            </w:r>
          </w:p>
        </w:tc>
        <w:tc>
          <w:tcPr>
            <w:tcW w:type="dxa" w:w="2880"/>
            <w:tcMar>
              <w:top w:w="80" w:type="dxa"/>
              <w:start w:w="120" w:type="dxa"/>
              <w:bottom w:w="80" w:type="dxa"/>
              <w:end w:w="120" w:type="dxa"/>
            </w:tcMar>
            <w:vAlign w:val="center"/>
          </w:tcPr>
          <w:p>
            <w:r>
              <w:rPr>
                <w:sz w:val="16"/>
              </w:rPr>
              <w:t>gật gù</w:t>
            </w:r>
          </w:p>
        </w:tc>
        <w:tc>
          <w:tcPr>
            <w:tcW w:type="dxa" w:w="2880"/>
            <w:tcMar>
              <w:top w:w="80" w:type="dxa"/>
              <w:start w:w="120" w:type="dxa"/>
              <w:bottom w:w="80" w:type="dxa"/>
              <w:end w:w="120" w:type="dxa"/>
            </w:tcMar>
            <w:vAlign w:val="center"/>
          </w:tcPr>
          <w:p>
            <w:r>
              <w:rPr>
                <w:sz w:val="16"/>
              </w:rPr>
              <w:t>lắc đầu</w:t>
            </w:r>
          </w:p>
        </w:tc>
        <w:tc>
          <w:tcPr>
            <w:tcW w:type="dxa" w:w="864"/>
            <w:tcMar>
              <w:top w:w="80" w:type="dxa"/>
              <w:start w:w="120" w:type="dxa"/>
              <w:bottom w:w="80" w:type="dxa"/>
              <w:end w:w="120" w:type="dxa"/>
            </w:tcMar>
            <w:vAlign w:val="center"/>
          </w:tcPr>
          <w:p>
            <w:r>
              <w:rPr>
                <w:sz w:val="16"/>
              </w:rPr>
              <w:t>0.0000</w:t>
            </w:r>
          </w:p>
        </w:tc>
      </w:tr>
      <w:tr>
        <w:tc>
          <w:tcPr>
            <w:tcW w:type="dxa" w:w="648"/>
            <w:tcMar>
              <w:top w:w="80" w:type="dxa"/>
              <w:start w:w="120" w:type="dxa"/>
              <w:bottom w:w="80" w:type="dxa"/>
              <w:end w:w="120" w:type="dxa"/>
            </w:tcMar>
            <w:vAlign w:val="center"/>
          </w:tcPr>
          <w:p>
            <w:r>
              <w:rPr>
                <w:sz w:val="16"/>
              </w:rPr>
              <w:t>VSL</w:t>
            </w:r>
          </w:p>
        </w:tc>
        <w:tc>
          <w:tcPr>
            <w:tcW w:type="dxa" w:w="2880"/>
            <w:tcMar>
              <w:top w:w="80" w:type="dxa"/>
              <w:start w:w="120" w:type="dxa"/>
              <w:bottom w:w="80" w:type="dxa"/>
              <w:end w:w="120" w:type="dxa"/>
            </w:tcMar>
            <w:vAlign w:val="center"/>
          </w:tcPr>
          <w:p>
            <w:r>
              <w:rPr>
                <w:sz w:val="16"/>
              </w:rPr>
              <w:t>hắt hơi</w:t>
            </w:r>
          </w:p>
        </w:tc>
        <w:tc>
          <w:tcPr>
            <w:tcW w:type="dxa" w:w="2880"/>
            <w:tcMar>
              <w:top w:w="80" w:type="dxa"/>
              <w:start w:w="120" w:type="dxa"/>
              <w:bottom w:w="80" w:type="dxa"/>
              <w:end w:w="120" w:type="dxa"/>
            </w:tcMar>
            <w:vAlign w:val="center"/>
          </w:tcPr>
          <w:p>
            <w:r>
              <w:rPr>
                <w:sz w:val="16"/>
              </w:rPr>
              <w:t>lắc đầu</w:t>
            </w:r>
          </w:p>
        </w:tc>
        <w:tc>
          <w:tcPr>
            <w:tcW w:type="dxa" w:w="864"/>
            <w:tcMar>
              <w:top w:w="80" w:type="dxa"/>
              <w:start w:w="120" w:type="dxa"/>
              <w:bottom w:w="80" w:type="dxa"/>
              <w:end w:w="120" w:type="dxa"/>
            </w:tcMar>
            <w:vAlign w:val="center"/>
          </w:tcPr>
          <w:p>
            <w:r>
              <w:rPr>
                <w:sz w:val="16"/>
              </w:rPr>
              <w:t>0.0000</w:t>
            </w:r>
          </w:p>
        </w:tc>
      </w:tr>
    </w:tbl>
    <w:p/>
    <w:p>
      <w:pPr>
        <w:jc w:val="center"/>
      </w:pPr>
      <w:r>
        <w:drawing>
          <wp:inline xmlns:a="http://schemas.openxmlformats.org/drawingml/2006/main" xmlns:pic="http://schemas.openxmlformats.org/drawingml/2006/picture">
            <wp:extent cx="5623560" cy="3514725"/>
            <wp:docPr id="14" name="Picture 14" title="histogram_intra_class_dtw.png" descr="Histogram DTW nội lớp: độ biến thiên trong cùng nhãn."/>
            <wp:cNvGraphicFramePr>
              <a:graphicFrameLocks noChangeAspect="1"/>
            </wp:cNvGraphicFramePr>
            <a:graphic>
              <a:graphicData uri="http://schemas.openxmlformats.org/drawingml/2006/picture">
                <pic:pic>
                  <pic:nvPicPr>
                    <pic:cNvPr id="0" name="histogram_intra_class_dtw.png"/>
                    <pic:cNvPicPr/>
                  </pic:nvPicPr>
                  <pic:blipFill>
                    <a:blip r:embed="rId24"/>
                    <a:stretch>
                      <a:fillRect/>
                    </a:stretch>
                  </pic:blipFill>
                  <pic:spPr>
                    <a:xfrm>
                      <a:off x="0" y="0"/>
                      <a:ext cx="5623560" cy="3514725"/>
                    </a:xfrm>
                    <a:prstGeom prst="rect"/>
                  </pic:spPr>
                </pic:pic>
              </a:graphicData>
            </a:graphic>
          </wp:inline>
        </w:drawing>
      </w:r>
    </w:p>
    <w:p>
      <w:pPr>
        <w:spacing w:after="200"/>
        <w:jc w:val="center"/>
      </w:pPr>
      <w:r>
        <w:rPr>
          <w:i/>
          <w:color w:val="555555"/>
          <w:sz w:val="18"/>
        </w:rPr>
        <w:t>Histogram DTW nội lớp: độ biến thiên trong cùng nhãn.</w:t>
      </w:r>
    </w:p>
    <w:p>
      <w:pPr>
        <w:jc w:val="center"/>
      </w:pPr>
      <w:r>
        <w:drawing>
          <wp:inline xmlns:a="http://schemas.openxmlformats.org/drawingml/2006/main" xmlns:pic="http://schemas.openxmlformats.org/drawingml/2006/picture">
            <wp:extent cx="5623560" cy="4217670"/>
            <wp:docPr id="15" name="Picture 15" title="top_inter_class_dtw_pairs_ASL.png" descr="Các cặp ASL có DTW thấp, dễ nhầm khi chỉ dựa vào quỹ đạo."/>
            <wp:cNvGraphicFramePr>
              <a:graphicFrameLocks noChangeAspect="1"/>
            </wp:cNvGraphicFramePr>
            <a:graphic>
              <a:graphicData uri="http://schemas.openxmlformats.org/drawingml/2006/picture">
                <pic:pic>
                  <pic:nvPicPr>
                    <pic:cNvPr id="0" name="top_inter_class_dtw_pairs_ASL.png"/>
                    <pic:cNvPicPr/>
                  </pic:nvPicPr>
                  <pic:blipFill>
                    <a:blip r:embed="rId25"/>
                    <a:stretch>
                      <a:fillRect/>
                    </a:stretch>
                  </pic:blipFill>
                  <pic:spPr>
                    <a:xfrm>
                      <a:off x="0" y="0"/>
                      <a:ext cx="5623560" cy="4217670"/>
                    </a:xfrm>
                    <a:prstGeom prst="rect"/>
                  </pic:spPr>
                </pic:pic>
              </a:graphicData>
            </a:graphic>
          </wp:inline>
        </w:drawing>
      </w:r>
    </w:p>
    <w:p>
      <w:pPr>
        <w:spacing w:after="200"/>
        <w:jc w:val="center"/>
      </w:pPr>
      <w:r>
        <w:rPr>
          <w:i/>
          <w:color w:val="555555"/>
          <w:sz w:val="18"/>
        </w:rPr>
        <w:t>Các cặp ASL có DTW thấp, dễ nhầm khi chỉ dựa vào quỹ đạo.</w:t>
      </w:r>
    </w:p>
    <w:p>
      <w:pPr>
        <w:jc w:val="center"/>
      </w:pPr>
      <w:r>
        <w:drawing>
          <wp:inline xmlns:a="http://schemas.openxmlformats.org/drawingml/2006/main" xmlns:pic="http://schemas.openxmlformats.org/drawingml/2006/picture">
            <wp:extent cx="5623560" cy="4217670"/>
            <wp:docPr id="16" name="Picture 16" title="top_inter_class_dtw_pairs_VSL.png" descr="Các cặp VSL có DTW thấp; các cặp bằng 0 thường liên quan đến thiếu landmark tay."/>
            <wp:cNvGraphicFramePr>
              <a:graphicFrameLocks noChangeAspect="1"/>
            </wp:cNvGraphicFramePr>
            <a:graphic>
              <a:graphicData uri="http://schemas.openxmlformats.org/drawingml/2006/picture">
                <pic:pic>
                  <pic:nvPicPr>
                    <pic:cNvPr id="0" name="top_inter_class_dtw_pairs_VSL.png"/>
                    <pic:cNvPicPr/>
                  </pic:nvPicPr>
                  <pic:blipFill>
                    <a:blip r:embed="rId26"/>
                    <a:stretch>
                      <a:fillRect/>
                    </a:stretch>
                  </pic:blipFill>
                  <pic:spPr>
                    <a:xfrm>
                      <a:off x="0" y="0"/>
                      <a:ext cx="5623560" cy="4217670"/>
                    </a:xfrm>
                    <a:prstGeom prst="rect"/>
                  </pic:spPr>
                </pic:pic>
              </a:graphicData>
            </a:graphic>
          </wp:inline>
        </w:drawing>
      </w:r>
    </w:p>
    <w:p>
      <w:pPr>
        <w:spacing w:after="200"/>
        <w:jc w:val="center"/>
      </w:pPr>
      <w:r>
        <w:rPr>
          <w:i/>
          <w:color w:val="555555"/>
          <w:sz w:val="18"/>
        </w:rPr>
        <w:t>Các cặp VSL có DTW thấp; các cặp bằng 0 thường liên quan đến thiếu landmark tay.</w:t>
      </w:r>
    </w:p>
    <w:p>
      <w:pPr>
        <w:pStyle w:val="Heading1"/>
      </w:pPr>
      <w:r>
        <w:rPr>
          <w:rFonts w:ascii="Calibri" w:hAnsi="Calibri"/>
          <w:color w:val="2E74B5"/>
        </w:rPr>
        <w:t>8. Diễn giải biểu đồ quỹ đạo</w:t>
      </w:r>
    </w:p>
    <w:p>
      <w:pPr>
        <w:spacing w:after="120" w:line="264" w:lineRule="auto"/>
      </w:pPr>
      <w:r>
        <w:rPr>
          <w:b w:val="0"/>
          <w:i w:val="0"/>
          <w:sz w:val="22"/>
        </w:rPr>
        <w:t>Các ảnh trajectory_examples cho thấy khác biệt hình học của quỹ đạo tay sau khi resample. Chúng hữu ích để kiểm tra trực quan xem normalization có giữ được hình chuyển động hay không. Nếu trajectory bị co về một điểm hoặc đường rất ngắn trong khi nhãn cần chuyển động tay, nên kiểm tra lại missing-hand handling và normalization_scale.</w:t>
      </w:r>
    </w:p>
    <w:p>
      <w:pPr>
        <w:jc w:val="center"/>
      </w:pPr>
      <w:r>
        <w:drawing>
          <wp:inline xmlns:a="http://schemas.openxmlformats.org/drawingml/2006/main" xmlns:pic="http://schemas.openxmlformats.org/drawingml/2006/picture">
            <wp:extent cx="5623560" cy="4217670"/>
            <wp:docPr id="17" name="Picture 17" title="trajectory_examples_ASL.png" descr="Ví dụ quỹ đạo ASL sau resampling."/>
            <wp:cNvGraphicFramePr>
              <a:graphicFrameLocks noChangeAspect="1"/>
            </wp:cNvGraphicFramePr>
            <a:graphic>
              <a:graphicData uri="http://schemas.openxmlformats.org/drawingml/2006/picture">
                <pic:pic>
                  <pic:nvPicPr>
                    <pic:cNvPr id="0" name="trajectory_examples_ASL.png"/>
                    <pic:cNvPicPr/>
                  </pic:nvPicPr>
                  <pic:blipFill>
                    <a:blip r:embed="rId27"/>
                    <a:stretch>
                      <a:fillRect/>
                    </a:stretch>
                  </pic:blipFill>
                  <pic:spPr>
                    <a:xfrm>
                      <a:off x="0" y="0"/>
                      <a:ext cx="5623560" cy="4217670"/>
                    </a:xfrm>
                    <a:prstGeom prst="rect"/>
                  </pic:spPr>
                </pic:pic>
              </a:graphicData>
            </a:graphic>
          </wp:inline>
        </w:drawing>
      </w:r>
    </w:p>
    <w:p>
      <w:pPr>
        <w:spacing w:after="200"/>
        <w:jc w:val="center"/>
      </w:pPr>
      <w:r>
        <w:rPr>
          <w:i/>
          <w:color w:val="555555"/>
          <w:sz w:val="18"/>
        </w:rPr>
        <w:t>Ví dụ quỹ đạo ASL sau resampling.</w:t>
      </w:r>
    </w:p>
    <w:p>
      <w:pPr>
        <w:jc w:val="center"/>
      </w:pPr>
      <w:r>
        <w:drawing>
          <wp:inline xmlns:a="http://schemas.openxmlformats.org/drawingml/2006/main" xmlns:pic="http://schemas.openxmlformats.org/drawingml/2006/picture">
            <wp:extent cx="5623560" cy="4217670"/>
            <wp:docPr id="18" name="Picture 18" title="trajectory_examples_VSL.png" descr="Ví dụ quỹ đạo VSL sau resampling."/>
            <wp:cNvGraphicFramePr>
              <a:graphicFrameLocks noChangeAspect="1"/>
            </wp:cNvGraphicFramePr>
            <a:graphic>
              <a:graphicData uri="http://schemas.openxmlformats.org/drawingml/2006/picture">
                <pic:pic>
                  <pic:nvPicPr>
                    <pic:cNvPr id="0" name="trajectory_examples_VSL.png"/>
                    <pic:cNvPicPr/>
                  </pic:nvPicPr>
                  <pic:blipFill>
                    <a:blip r:embed="rId28"/>
                    <a:stretch>
                      <a:fillRect/>
                    </a:stretch>
                  </pic:blipFill>
                  <pic:spPr>
                    <a:xfrm>
                      <a:off x="0" y="0"/>
                      <a:ext cx="5623560" cy="4217670"/>
                    </a:xfrm>
                    <a:prstGeom prst="rect"/>
                  </pic:spPr>
                </pic:pic>
              </a:graphicData>
            </a:graphic>
          </wp:inline>
        </w:drawing>
      </w:r>
    </w:p>
    <w:p>
      <w:pPr>
        <w:spacing w:after="200"/>
        <w:jc w:val="center"/>
      </w:pPr>
      <w:r>
        <w:rPr>
          <w:i/>
          <w:color w:val="555555"/>
          <w:sz w:val="18"/>
        </w:rPr>
        <w:t>Ví dụ quỹ đạo VSL sau resampling.</w:t>
      </w:r>
    </w:p>
    <w:p>
      <w:pPr>
        <w:jc w:val="center"/>
      </w:pPr>
      <w:r>
        <w:drawing>
          <wp:inline xmlns:a="http://schemas.openxmlformats.org/drawingml/2006/main" xmlns:pic="http://schemas.openxmlformats.org/drawingml/2006/picture">
            <wp:extent cx="5623560" cy="3514725"/>
            <wp:docPr id="19" name="Picture 19" title="histogram_total_motion.png" descr="Histogram total_motion: phân phối biên độ chuyển động."/>
            <wp:cNvGraphicFramePr>
              <a:graphicFrameLocks noChangeAspect="1"/>
            </wp:cNvGraphicFramePr>
            <a:graphic>
              <a:graphicData uri="http://schemas.openxmlformats.org/drawingml/2006/picture">
                <pic:pic>
                  <pic:nvPicPr>
                    <pic:cNvPr id="0" name="histogram_total_motion.png"/>
                    <pic:cNvPicPr/>
                  </pic:nvPicPr>
                  <pic:blipFill>
                    <a:blip r:embed="rId29"/>
                    <a:stretch>
                      <a:fillRect/>
                    </a:stretch>
                  </pic:blipFill>
                  <pic:spPr>
                    <a:xfrm>
                      <a:off x="0" y="0"/>
                      <a:ext cx="5623560" cy="3514725"/>
                    </a:xfrm>
                    <a:prstGeom prst="rect"/>
                  </pic:spPr>
                </pic:pic>
              </a:graphicData>
            </a:graphic>
          </wp:inline>
        </w:drawing>
      </w:r>
    </w:p>
    <w:p>
      <w:pPr>
        <w:spacing w:after="200"/>
        <w:jc w:val="center"/>
      </w:pPr>
      <w:r>
        <w:rPr>
          <w:i/>
          <w:color w:val="555555"/>
          <w:sz w:val="18"/>
        </w:rPr>
        <w:t>Histogram total_motion: phân phối biên độ chuyển động.</w:t>
      </w:r>
    </w:p>
    <w:p>
      <w:pPr>
        <w:jc w:val="center"/>
      </w:pPr>
      <w:r>
        <w:drawing>
          <wp:inline xmlns:a="http://schemas.openxmlformats.org/drawingml/2006/main" xmlns:pic="http://schemas.openxmlformats.org/drawingml/2006/picture">
            <wp:extent cx="5623560" cy="3514725"/>
            <wp:docPr id="20" name="Picture 20" title="histogram_mean_velocity.png" descr="Histogram mean_velocity: phân phối tốc độ ký hiệu."/>
            <wp:cNvGraphicFramePr>
              <a:graphicFrameLocks noChangeAspect="1"/>
            </wp:cNvGraphicFramePr>
            <a:graphic>
              <a:graphicData uri="http://schemas.openxmlformats.org/drawingml/2006/picture">
                <pic:pic>
                  <pic:nvPicPr>
                    <pic:cNvPr id="0" name="histogram_mean_velocity.png"/>
                    <pic:cNvPicPr/>
                  </pic:nvPicPr>
                  <pic:blipFill>
                    <a:blip r:embed="rId30"/>
                    <a:stretch>
                      <a:fillRect/>
                    </a:stretch>
                  </pic:blipFill>
                  <pic:spPr>
                    <a:xfrm>
                      <a:off x="0" y="0"/>
                      <a:ext cx="5623560" cy="3514725"/>
                    </a:xfrm>
                    <a:prstGeom prst="rect"/>
                  </pic:spPr>
                </pic:pic>
              </a:graphicData>
            </a:graphic>
          </wp:inline>
        </w:drawing>
      </w:r>
    </w:p>
    <w:p>
      <w:pPr>
        <w:spacing w:after="200"/>
        <w:jc w:val="center"/>
      </w:pPr>
      <w:r>
        <w:rPr>
          <w:i/>
          <w:color w:val="555555"/>
          <w:sz w:val="18"/>
        </w:rPr>
        <w:t>Histogram mean_velocity: phân phối tốc độ ký hiệu.</w:t>
      </w:r>
    </w:p>
    <w:p>
      <w:pPr>
        <w:jc w:val="center"/>
      </w:pPr>
      <w:r>
        <w:drawing>
          <wp:inline xmlns:a="http://schemas.openxmlformats.org/drawingml/2006/main" xmlns:pic="http://schemas.openxmlformats.org/drawingml/2006/picture">
            <wp:extent cx="5623560" cy="3514725"/>
            <wp:docPr id="21" name="Picture 21" title="histogram_motion_variance.png" descr="Histogram motion_variance: phân phối độ bất ổn chuyển động."/>
            <wp:cNvGraphicFramePr>
              <a:graphicFrameLocks noChangeAspect="1"/>
            </wp:cNvGraphicFramePr>
            <a:graphic>
              <a:graphicData uri="http://schemas.openxmlformats.org/drawingml/2006/picture">
                <pic:pic>
                  <pic:nvPicPr>
                    <pic:cNvPr id="0" name="histogram_motion_variance.png"/>
                    <pic:cNvPicPr/>
                  </pic:nvPicPr>
                  <pic:blipFill>
                    <a:blip r:embed="rId31"/>
                    <a:stretch>
                      <a:fillRect/>
                    </a:stretch>
                  </pic:blipFill>
                  <pic:spPr>
                    <a:xfrm>
                      <a:off x="0" y="0"/>
                      <a:ext cx="5623560" cy="3514725"/>
                    </a:xfrm>
                    <a:prstGeom prst="rect"/>
                  </pic:spPr>
                </pic:pic>
              </a:graphicData>
            </a:graphic>
          </wp:inline>
        </w:drawing>
      </w:r>
    </w:p>
    <w:p>
      <w:pPr>
        <w:spacing w:after="200"/>
        <w:jc w:val="center"/>
      </w:pPr>
      <w:r>
        <w:rPr>
          <w:i/>
          <w:color w:val="555555"/>
          <w:sz w:val="18"/>
        </w:rPr>
        <w:t>Histogram motion_variance: phân phối độ bất ổn chuyển động.</w:t>
      </w:r>
    </w:p>
    <w:p>
      <w:pPr>
        <w:pStyle w:val="Heading1"/>
      </w:pPr>
      <w:r>
        <w:rPr>
          <w:rFonts w:ascii="Calibri" w:hAnsi="Calibri"/>
          <w:color w:val="2E74B5"/>
        </w:rPr>
        <w:t>9. Khuyến nghị train mô hình</w:t>
      </w:r>
    </w:p>
    <w:p>
      <w:pPr>
        <w:pStyle w:val="Heading2"/>
      </w:pPr>
      <w:r>
        <w:rPr>
          <w:rFonts w:ascii="Calibri" w:hAnsi="Calibri"/>
          <w:color w:val="2E74B5"/>
        </w:rPr>
        <w:t>9.1. Tách bài toán trước khi tối ưu mô hình</w:t>
      </w:r>
    </w:p>
    <w:p>
      <w:pPr>
        <w:pStyle w:val="ListBullet"/>
        <w:spacing w:after="80" w:line="280" w:lineRule="auto"/>
      </w:pPr>
      <w:r>
        <w:t>Nếu mục tiêu là nhận dạng ASL và VSL riêng: train/tune hai mô hình hoặc ít nhất hai head phân loại riêng, vì phân phối chuyển động và số mẫu/nhãn khác nhau mạnh.</w:t>
      </w:r>
    </w:p>
    <w:p>
      <w:pPr>
        <w:pStyle w:val="ListBullet"/>
        <w:spacing w:after="80" w:line="280" w:lineRule="auto"/>
      </w:pPr>
      <w:r>
        <w:t>Nếu mục tiêu là mô hình chung: thêm domain_id ASL/VSL, dùng balanced sampler theo domain, và báo cáo metric riêng từng domain. Không chỉ báo cáo accuracy gộp.</w:t>
      </w:r>
    </w:p>
    <w:p>
      <w:pPr>
        <w:pStyle w:val="ListBullet"/>
        <w:spacing w:after="80" w:line="280" w:lineRule="auto"/>
      </w:pPr>
      <w:r>
        <w:t>Với VSL hiện tại, không nên kỳ vọng classifier closed-set hàng nghìn lớp đạt tốt nếu giữ tất cả nhãn 1 mẫu. Cần lọc nhãn tối thiểu 3-5 mẫu hoặc chuyển sang few-shot/metric learning.</w:t>
      </w:r>
    </w:p>
    <w:p>
      <w:pPr>
        <w:pStyle w:val="Heading2"/>
      </w:pPr>
      <w:r>
        <w:rPr>
          <w:rFonts w:ascii="Calibri" w:hAnsi="Calibri"/>
          <w:color w:val="2E74B5"/>
        </w:rPr>
        <w:t>9.2. Preprocessing nên áp dụng</w:t>
      </w:r>
    </w:p>
    <w:p>
      <w:pPr>
        <w:pStyle w:val="ListBullet"/>
        <w:spacing w:after="80" w:line="280" w:lineRule="auto"/>
      </w:pPr>
      <w:r>
        <w:t>Dùng temporal mask thực sự cho padding; không để model học padding như tín hiệu lớp/domain.</w:t>
      </w:r>
    </w:p>
    <w:p>
      <w:pPr>
        <w:pStyle w:val="ListBullet"/>
        <w:spacing w:after="80" w:line="280" w:lineRule="auto"/>
      </w:pPr>
      <w:r>
        <w:t>Chuẩn hóa tọa độ theo thân người hoặc shoulder/torso scale, nhưng giữ thêm đặc trưng khoảng cách tay-mặt, tay-thân và hai tay vì chúng có giá trị phân biệt.</w:t>
      </w:r>
    </w:p>
    <w:p>
      <w:pPr>
        <w:pStyle w:val="ListBullet"/>
        <w:spacing w:after="80" w:line="280" w:lineRule="auto"/>
      </w:pPr>
      <w:r>
        <w:t>Xử lý missing hand bằng mask channel riêng, forward-fill ngắn hạn, interpolation có kiểm soát; không thay NaN/thiếu tay bằng 0 mà không báo mask cho model.</w:t>
      </w:r>
    </w:p>
    <w:p>
      <w:pPr>
        <w:pStyle w:val="ListBullet"/>
        <w:spacing w:after="80" w:line="280" w:lineRule="auto"/>
      </w:pPr>
      <w:r>
        <w:t>Dùng resampling/augmentation thời gian: speed perturbation, random crop temporal, time masking. Với VSL cần giữ chuỗi dài hoặc dùng model có attention/mask.</w:t>
      </w:r>
    </w:p>
    <w:p>
      <w:pPr>
        <w:pStyle w:val="ListBullet"/>
        <w:spacing w:after="80" w:line="280" w:lineRule="auto"/>
      </w:pPr>
      <w:r>
        <w:t>Lọc hoặc gắn cờ mẫu hand_missing quá cao, đặc biệt các nhãn VSL thiếu tay 100%. Các nhãn phi-tay cần nhánh face/head/body hoặc dữ liệu RGB.</w:t>
      </w:r>
    </w:p>
    <w:p>
      <w:pPr>
        <w:pStyle w:val="Heading2"/>
      </w:pPr>
      <w:r>
        <w:rPr>
          <w:rFonts w:ascii="Calibri" w:hAnsi="Calibri"/>
          <w:color w:val="2E74B5"/>
        </w:rPr>
        <w:t>9.3. Chiến lược mô hình</w:t>
      </w:r>
    </w:p>
    <w:p>
      <w:pPr>
        <w:pStyle w:val="ListBullet"/>
        <w:spacing w:after="80" w:line="280" w:lineRule="auto"/>
      </w:pPr>
      <w:r>
        <w:t>Baseline mạnh: Transformer/TCN trên skeleton sequence với attention mask, input gồm hand+pose+face/mouth features và missing masks.</w:t>
      </w:r>
    </w:p>
    <w:p>
      <w:pPr>
        <w:pStyle w:val="ListBullet"/>
        <w:spacing w:after="80" w:line="280" w:lineRule="auto"/>
      </w:pPr>
      <w:r>
        <w:t>Với lớp ít mẫu: dùng metric learning/prototypical network, supervised contrastive loss, hoặc pretrain self-supervised trên toàn bộ sequence rồi fine-tune lớp đủ mẫu.</w:t>
      </w:r>
    </w:p>
    <w:p>
      <w:pPr>
        <w:pStyle w:val="ListBullet"/>
        <w:spacing w:after="80" w:line="280" w:lineRule="auto"/>
      </w:pPr>
      <w:r>
        <w:t>Dùng class-balanced loss hoặc focal loss; sampler cân bằng theo class và domain. Với ASL, oversample nhãn ít mẫu; với VSL, cân nhắc loại nhãn 1 mẫu khỏi supervised split chính.</w:t>
      </w:r>
    </w:p>
    <w:p>
      <w:pPr>
        <w:pStyle w:val="ListBullet"/>
        <w:spacing w:after="80" w:line="280" w:lineRule="auto"/>
      </w:pPr>
      <w:r>
        <w:t>Thêm hard-negative mining từ `dtw_inter_class_candidate_pairs.csv`, ví dụ cute-sweet, sugar-voice, bao tay-găng tay, sổ tay-sổ điểm danh.</w:t>
      </w:r>
    </w:p>
    <w:p>
      <w:pPr>
        <w:pStyle w:val="ListBullet"/>
        <w:spacing w:after="80" w:line="280" w:lineRule="auto"/>
      </w:pPr>
      <w:r>
        <w:t>Đánh giá bằng macro-F1, balanced accuracy, top-5 accuracy, confusion matrix theo nhãn khó và metric riêng cho nhãn high_missing/high_DTW.</w:t>
      </w:r>
    </w:p>
    <w:p>
      <w:pPr>
        <w:pStyle w:val="Heading2"/>
      </w:pPr>
      <w:r>
        <w:rPr>
          <w:rFonts w:ascii="Calibri" w:hAnsi="Calibri"/>
          <w:color w:val="2E74B5"/>
        </w:rPr>
        <w:t>9.4. Split dữ liệu và kiểm thử</w:t>
      </w:r>
    </w:p>
    <w:p>
      <w:pPr>
        <w:pStyle w:val="ListBullet"/>
        <w:spacing w:after="80" w:line="280" w:lineRule="auto"/>
      </w:pPr>
      <w:r>
        <w:t>Split theo nhãn chỉ khi làm few-shot/open-set; split theo video trong cùng nhãn chỉ hợp lệ nếu mỗi nhãn có đủ mẫu train/val/test.</w:t>
      </w:r>
    </w:p>
    <w:p>
      <w:pPr>
        <w:pStyle w:val="ListBullet"/>
        <w:spacing w:after="80" w:line="280" w:lineRule="auto"/>
      </w:pPr>
      <w:r>
        <w:t>Không dùng random split đơn giản cho VSL toàn bộ vì nhiều nhãn chỉ có 1 mẫu. Nên tạo subset VSL đủ mẫu để supervised classification và giữ phần còn lại cho retrieval/few-shot.</w:t>
      </w:r>
    </w:p>
    <w:p>
      <w:pPr>
        <w:pStyle w:val="ListBullet"/>
        <w:spacing w:after="80" w:line="280" w:lineRule="auto"/>
      </w:pPr>
      <w:r>
        <w:t>Tạo test set 'hard labels': nhãn motion_complexity cao, sequence_length_variance cao, intra_class_dtw cao, và các cặp inter_class_dtw thấp.</w:t>
      </w:r>
    </w:p>
    <w:p>
      <w:pPr>
        <w:pStyle w:val="ListBullet"/>
        <w:spacing w:after="80" w:line="280" w:lineRule="auto"/>
      </w:pPr>
      <w:r>
        <w:t>Báo cáo thêm robustness theo missing-hand bucket: thấp, trung bình, cao. Nếu model tụt mạnh ở bucket missing cao, cần cải thiện extractor hoặc input modality.</w:t>
      </w:r>
    </w:p>
    <w:p>
      <w:pPr>
        <w:pStyle w:val="Heading1"/>
      </w:pPr>
      <w:r>
        <w:rPr>
          <w:rFonts w:ascii="Calibri" w:hAnsi="Calibri"/>
          <w:color w:val="2E74B5"/>
        </w:rPr>
        <w:t>10. Kế hoạch hành động đề xuất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648"/>
            <w:shd w:fill="F2F4F7"/>
            <w:tcMar>
              <w:top w:w="80" w:type="dxa"/>
              <w:start w:w="120" w:type="dxa"/>
              <w:bottom w:w="80" w:type="dxa"/>
              <w:end w:w="120" w:type="dxa"/>
            </w:tcMar>
            <w:vAlign w:val="center"/>
          </w:tcPr>
          <w:p>
            <w:r>
              <w:rPr>
                <w:b/>
                <w:sz w:val="16"/>
              </w:rPr>
              <w:t>Bước</w:t>
            </w:r>
          </w:p>
        </w:tc>
        <w:tc>
          <w:tcPr>
            <w:tcW w:type="dxa" w:w="1800"/>
            <w:shd w:fill="F2F4F7"/>
            <w:tcMar>
              <w:top w:w="80" w:type="dxa"/>
              <w:start w:w="120" w:type="dxa"/>
              <w:bottom w:w="80" w:type="dxa"/>
              <w:end w:w="120" w:type="dxa"/>
            </w:tcMar>
            <w:vAlign w:val="center"/>
          </w:tcPr>
          <w:p>
            <w:r>
              <w:rPr>
                <w:b/>
                <w:sz w:val="16"/>
              </w:rPr>
              <w:t>Việc cần làm</w:t>
            </w:r>
          </w:p>
        </w:tc>
        <w:tc>
          <w:tcPr>
            <w:tcW w:type="dxa" w:w="4464"/>
            <w:shd w:fill="F2F4F7"/>
            <w:tcMar>
              <w:top w:w="80" w:type="dxa"/>
              <w:start w:w="120" w:type="dxa"/>
              <w:bottom w:w="80" w:type="dxa"/>
              <w:end w:w="120" w:type="dxa"/>
            </w:tcMar>
            <w:vAlign w:val="center"/>
          </w:tcPr>
          <w:p>
            <w:r>
              <w:rPr>
                <w:b/>
                <w:sz w:val="16"/>
              </w:rPr>
              <w:t>Cách làm</w:t>
            </w:r>
          </w:p>
        </w:tc>
        <w:tc>
          <w:tcPr>
            <w:tcW w:type="dxa" w:w="2448"/>
            <w:shd w:fill="F2F4F7"/>
            <w:tcMar>
              <w:top w:w="80" w:type="dxa"/>
              <w:start w:w="120" w:type="dxa"/>
              <w:bottom w:w="80" w:type="dxa"/>
              <w:end w:w="120" w:type="dxa"/>
            </w:tcMar>
            <w:vAlign w:val="center"/>
          </w:tcPr>
          <w:p>
            <w:r>
              <w:rPr>
                <w:b/>
                <w:sz w:val="16"/>
              </w:rPr>
              <w:t>Tác dụng</w:t>
            </w:r>
          </w:p>
        </w:tc>
      </w:tr>
      <w:tr>
        <w:tc>
          <w:tcPr>
            <w:tcW w:type="dxa" w:w="648"/>
            <w:tcMar>
              <w:top w:w="80" w:type="dxa"/>
              <w:start w:w="120" w:type="dxa"/>
              <w:bottom w:w="80" w:type="dxa"/>
              <w:end w:w="120" w:type="dxa"/>
            </w:tcMar>
            <w:vAlign w:val="center"/>
          </w:tcPr>
          <w:p>
            <w:r>
              <w:rPr>
                <w:sz w:val="16"/>
              </w:rPr>
              <w:t>1</w:t>
            </w:r>
          </w:p>
        </w:tc>
        <w:tc>
          <w:tcPr>
            <w:tcW w:type="dxa" w:w="1800"/>
            <w:tcMar>
              <w:top w:w="80" w:type="dxa"/>
              <w:start w:w="120" w:type="dxa"/>
              <w:bottom w:w="80" w:type="dxa"/>
              <w:end w:w="120" w:type="dxa"/>
            </w:tcMar>
            <w:vAlign w:val="center"/>
          </w:tcPr>
          <w:p>
            <w:r>
              <w:rPr>
                <w:sz w:val="16"/>
              </w:rPr>
              <w:t>Làm sạch dữ liệu</w:t>
            </w:r>
          </w:p>
        </w:tc>
        <w:tc>
          <w:tcPr>
            <w:tcW w:type="dxa" w:w="4464"/>
            <w:tcMar>
              <w:top w:w="80" w:type="dxa"/>
              <w:start w:w="120" w:type="dxa"/>
              <w:bottom w:w="80" w:type="dxa"/>
              <w:end w:w="120" w:type="dxa"/>
            </w:tcMar>
            <w:vAlign w:val="center"/>
          </w:tcPr>
          <w:p>
            <w:r>
              <w:rPr>
                <w:sz w:val="16"/>
              </w:rPr>
              <w:t>Gắn cờ/loại mẫu hand_missing quá cao; kiểm tra nhãn VSL có hand_missing=100%; giữ face/head/body nếu nhãn không dùng tay.</w:t>
            </w:r>
          </w:p>
        </w:tc>
        <w:tc>
          <w:tcPr>
            <w:tcW w:type="dxa" w:w="2448"/>
            <w:tcMar>
              <w:top w:w="80" w:type="dxa"/>
              <w:start w:w="120" w:type="dxa"/>
              <w:bottom w:w="80" w:type="dxa"/>
              <w:end w:w="120" w:type="dxa"/>
            </w:tcMar>
            <w:vAlign w:val="center"/>
          </w:tcPr>
          <w:p>
            <w:r>
              <w:rPr>
                <w:sz w:val="16"/>
              </w:rPr>
              <w:t>Giảm nhiễu label và feature.</w:t>
            </w:r>
          </w:p>
        </w:tc>
      </w:tr>
      <w:tr>
        <w:tc>
          <w:tcPr>
            <w:tcW w:type="dxa" w:w="648"/>
            <w:tcMar>
              <w:top w:w="80" w:type="dxa"/>
              <w:start w:w="120" w:type="dxa"/>
              <w:bottom w:w="80" w:type="dxa"/>
              <w:end w:w="120" w:type="dxa"/>
            </w:tcMar>
            <w:vAlign w:val="center"/>
          </w:tcPr>
          <w:p>
            <w:r>
              <w:rPr>
                <w:sz w:val="16"/>
              </w:rPr>
              <w:t>2</w:t>
            </w:r>
          </w:p>
        </w:tc>
        <w:tc>
          <w:tcPr>
            <w:tcW w:type="dxa" w:w="1800"/>
            <w:tcMar>
              <w:top w:w="80" w:type="dxa"/>
              <w:start w:w="120" w:type="dxa"/>
              <w:bottom w:w="80" w:type="dxa"/>
              <w:end w:w="120" w:type="dxa"/>
            </w:tcMar>
            <w:vAlign w:val="center"/>
          </w:tcPr>
          <w:p>
            <w:r>
              <w:rPr>
                <w:sz w:val="16"/>
              </w:rPr>
              <w:t>Tạo subset train hợp lệ</w:t>
            </w:r>
          </w:p>
        </w:tc>
        <w:tc>
          <w:tcPr>
            <w:tcW w:type="dxa" w:w="4464"/>
            <w:tcMar>
              <w:top w:w="80" w:type="dxa"/>
              <w:start w:w="120" w:type="dxa"/>
              <w:bottom w:w="80" w:type="dxa"/>
              <w:end w:w="120" w:type="dxa"/>
            </w:tcMar>
            <w:vAlign w:val="center"/>
          </w:tcPr>
          <w:p>
            <w:r>
              <w:rPr>
                <w:sz w:val="16"/>
              </w:rPr>
              <w:t>ASL: giữ toàn bộ nhưng dùng balanced sampler. VSL: tạo subset nhãn &gt;=3 hoặc &gt;=5 mẫu cho supervised; nhãn 1 mẫu chuyển sang few-shot/retrieval.</w:t>
            </w:r>
          </w:p>
        </w:tc>
        <w:tc>
          <w:tcPr>
            <w:tcW w:type="dxa" w:w="2448"/>
            <w:tcMar>
              <w:top w:w="80" w:type="dxa"/>
              <w:start w:w="120" w:type="dxa"/>
              <w:bottom w:w="80" w:type="dxa"/>
              <w:end w:w="120" w:type="dxa"/>
            </w:tcMar>
            <w:vAlign w:val="center"/>
          </w:tcPr>
          <w:p>
            <w:r>
              <w:rPr>
                <w:sz w:val="16"/>
              </w:rPr>
              <w:t>Tránh train classifier trên lớp không đủ dữ liệu.</w:t>
            </w:r>
          </w:p>
        </w:tc>
      </w:tr>
      <w:tr>
        <w:tc>
          <w:tcPr>
            <w:tcW w:type="dxa" w:w="648"/>
            <w:tcMar>
              <w:top w:w="80" w:type="dxa"/>
              <w:start w:w="120" w:type="dxa"/>
              <w:bottom w:w="80" w:type="dxa"/>
              <w:end w:w="120" w:type="dxa"/>
            </w:tcMar>
            <w:vAlign w:val="center"/>
          </w:tcPr>
          <w:p>
            <w:r>
              <w:rPr>
                <w:sz w:val="16"/>
              </w:rPr>
              <w:t>3</w:t>
            </w:r>
          </w:p>
        </w:tc>
        <w:tc>
          <w:tcPr>
            <w:tcW w:type="dxa" w:w="1800"/>
            <w:tcMar>
              <w:top w:w="80" w:type="dxa"/>
              <w:start w:w="120" w:type="dxa"/>
              <w:bottom w:w="80" w:type="dxa"/>
              <w:end w:w="120" w:type="dxa"/>
            </w:tcMar>
            <w:vAlign w:val="center"/>
          </w:tcPr>
          <w:p>
            <w:r>
              <w:rPr>
                <w:sz w:val="16"/>
              </w:rPr>
              <w:t>Baseline skeleton</w:t>
            </w:r>
          </w:p>
        </w:tc>
        <w:tc>
          <w:tcPr>
            <w:tcW w:type="dxa" w:w="4464"/>
            <w:tcMar>
              <w:top w:w="80" w:type="dxa"/>
              <w:start w:w="120" w:type="dxa"/>
              <w:bottom w:w="80" w:type="dxa"/>
              <w:end w:w="120" w:type="dxa"/>
            </w:tcMar>
            <w:vAlign w:val="center"/>
          </w:tcPr>
          <w:p>
            <w:r>
              <w:rPr>
                <w:sz w:val="16"/>
              </w:rPr>
              <w:t>Transformer/TCN có temporal mask, missing mask, feature gồm tay + pose + face/mouth + khoảng cách tương đối.</w:t>
            </w:r>
          </w:p>
        </w:tc>
        <w:tc>
          <w:tcPr>
            <w:tcW w:type="dxa" w:w="2448"/>
            <w:tcMar>
              <w:top w:w="80" w:type="dxa"/>
              <w:start w:w="120" w:type="dxa"/>
              <w:bottom w:w="80" w:type="dxa"/>
              <w:end w:w="120" w:type="dxa"/>
            </w:tcMar>
            <w:vAlign w:val="center"/>
          </w:tcPr>
          <w:p>
            <w:r>
              <w:rPr>
                <w:sz w:val="16"/>
              </w:rPr>
              <w:t>Có baseline mạnh và giải thích được.</w:t>
            </w:r>
          </w:p>
        </w:tc>
      </w:tr>
      <w:tr>
        <w:tc>
          <w:tcPr>
            <w:tcW w:type="dxa" w:w="648"/>
            <w:tcMar>
              <w:top w:w="80" w:type="dxa"/>
              <w:start w:w="120" w:type="dxa"/>
              <w:bottom w:w="80" w:type="dxa"/>
              <w:end w:w="120" w:type="dxa"/>
            </w:tcMar>
            <w:vAlign w:val="center"/>
          </w:tcPr>
          <w:p>
            <w:r>
              <w:rPr>
                <w:sz w:val="16"/>
              </w:rPr>
              <w:t>4</w:t>
            </w:r>
          </w:p>
        </w:tc>
        <w:tc>
          <w:tcPr>
            <w:tcW w:type="dxa" w:w="1800"/>
            <w:tcMar>
              <w:top w:w="80" w:type="dxa"/>
              <w:start w:w="120" w:type="dxa"/>
              <w:bottom w:w="80" w:type="dxa"/>
              <w:end w:w="120" w:type="dxa"/>
            </w:tcMar>
            <w:vAlign w:val="center"/>
          </w:tcPr>
          <w:p>
            <w:r>
              <w:rPr>
                <w:sz w:val="16"/>
              </w:rPr>
              <w:t>Hard negative training</w:t>
            </w:r>
          </w:p>
        </w:tc>
        <w:tc>
          <w:tcPr>
            <w:tcW w:type="dxa" w:w="4464"/>
            <w:tcMar>
              <w:top w:w="80" w:type="dxa"/>
              <w:start w:w="120" w:type="dxa"/>
              <w:bottom w:w="80" w:type="dxa"/>
              <w:end w:w="120" w:type="dxa"/>
            </w:tcMar>
            <w:vAlign w:val="center"/>
          </w:tcPr>
          <w:p>
            <w:r>
              <w:rPr>
                <w:sz w:val="16"/>
              </w:rPr>
              <w:t>Dùng cặp DTW thấp để tăng contrastive/hard-negative loss.</w:t>
            </w:r>
          </w:p>
        </w:tc>
        <w:tc>
          <w:tcPr>
            <w:tcW w:type="dxa" w:w="2448"/>
            <w:tcMar>
              <w:top w:w="80" w:type="dxa"/>
              <w:start w:w="120" w:type="dxa"/>
              <w:bottom w:w="80" w:type="dxa"/>
              <w:end w:w="120" w:type="dxa"/>
            </w:tcMar>
            <w:vAlign w:val="center"/>
          </w:tcPr>
          <w:p>
            <w:r>
              <w:rPr>
                <w:sz w:val="16"/>
              </w:rPr>
              <w:t>Giảm nhầm các nhãn quỹ đạo giống nhau.</w:t>
            </w:r>
          </w:p>
        </w:tc>
      </w:tr>
      <w:tr>
        <w:tc>
          <w:tcPr>
            <w:tcW w:type="dxa" w:w="648"/>
            <w:tcMar>
              <w:top w:w="80" w:type="dxa"/>
              <w:start w:w="120" w:type="dxa"/>
              <w:bottom w:w="80" w:type="dxa"/>
              <w:end w:w="120" w:type="dxa"/>
            </w:tcMar>
            <w:vAlign w:val="center"/>
          </w:tcPr>
          <w:p>
            <w:r>
              <w:rPr>
                <w:sz w:val="16"/>
              </w:rPr>
              <w:t>5</w:t>
            </w:r>
          </w:p>
        </w:tc>
        <w:tc>
          <w:tcPr>
            <w:tcW w:type="dxa" w:w="1800"/>
            <w:tcMar>
              <w:top w:w="80" w:type="dxa"/>
              <w:start w:w="120" w:type="dxa"/>
              <w:bottom w:w="80" w:type="dxa"/>
              <w:end w:w="120" w:type="dxa"/>
            </w:tcMar>
            <w:vAlign w:val="center"/>
          </w:tcPr>
          <w:p>
            <w:r>
              <w:rPr>
                <w:sz w:val="16"/>
              </w:rPr>
              <w:t>Đánh giá tách domain</w:t>
            </w:r>
          </w:p>
        </w:tc>
        <w:tc>
          <w:tcPr>
            <w:tcW w:type="dxa" w:w="4464"/>
            <w:tcMar>
              <w:top w:w="80" w:type="dxa"/>
              <w:start w:w="120" w:type="dxa"/>
              <w:bottom w:w="80" w:type="dxa"/>
              <w:end w:w="120" w:type="dxa"/>
            </w:tcMar>
            <w:vAlign w:val="center"/>
          </w:tcPr>
          <w:p>
            <w:r>
              <w:rPr>
                <w:sz w:val="16"/>
              </w:rPr>
              <w:t>Báo cáo ASL riêng, VSL riêng, macro-F1, top-k, confusion nhóm nhãn khó.</w:t>
            </w:r>
          </w:p>
        </w:tc>
        <w:tc>
          <w:tcPr>
            <w:tcW w:type="dxa" w:w="2448"/>
            <w:tcMar>
              <w:top w:w="80" w:type="dxa"/>
              <w:start w:w="120" w:type="dxa"/>
              <w:bottom w:w="80" w:type="dxa"/>
              <w:end w:w="120" w:type="dxa"/>
            </w:tcMar>
            <w:vAlign w:val="center"/>
          </w:tcPr>
          <w:p>
            <w:r>
              <w:rPr>
                <w:sz w:val="16"/>
              </w:rPr>
              <w:t>Không che lấp lỗi bằng accuracy gộp.</w:t>
            </w:r>
          </w:p>
        </w:tc>
      </w:tr>
    </w:tbl>
    <w:p/>
    <w:p>
      <w:pPr>
        <w:pStyle w:val="Heading1"/>
      </w:pPr>
      <w:r>
        <w:rPr>
          <w:rFonts w:ascii="Calibri" w:hAnsi="Calibri"/>
          <w:color w:val="2E74B5"/>
        </w:rPr>
        <w:t>11. Phụ lục nguồn đã tổng hợp</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312"/>
            <w:shd w:fill="F2F4F7"/>
            <w:tcMar>
              <w:top w:w="80" w:type="dxa"/>
              <w:start w:w="120" w:type="dxa"/>
              <w:bottom w:w="80" w:type="dxa"/>
              <w:end w:w="120" w:type="dxa"/>
            </w:tcMar>
            <w:vAlign w:val="center"/>
          </w:tcPr>
          <w:p>
            <w:r>
              <w:rPr>
                <w:b/>
                <w:sz w:val="16"/>
              </w:rPr>
              <w:t>Nguồn</w:t>
            </w:r>
          </w:p>
        </w:tc>
        <w:tc>
          <w:tcPr>
            <w:tcW w:type="dxa" w:w="1440"/>
            <w:shd w:fill="F2F4F7"/>
            <w:tcMar>
              <w:top w:w="80" w:type="dxa"/>
              <w:start w:w="120" w:type="dxa"/>
              <w:bottom w:w="80" w:type="dxa"/>
              <w:end w:w="120" w:type="dxa"/>
            </w:tcMar>
            <w:vAlign w:val="center"/>
          </w:tcPr>
          <w:p>
            <w:r>
              <w:rPr>
                <w:b/>
                <w:sz w:val="16"/>
              </w:rPr>
              <w:t>Quy mô</w:t>
            </w:r>
          </w:p>
        </w:tc>
        <w:tc>
          <w:tcPr>
            <w:tcW w:type="dxa" w:w="4608"/>
            <w:shd w:fill="F2F4F7"/>
            <w:tcMar>
              <w:top w:w="80" w:type="dxa"/>
              <w:start w:w="120" w:type="dxa"/>
              <w:bottom w:w="80" w:type="dxa"/>
              <w:end w:w="120" w:type="dxa"/>
            </w:tcMar>
            <w:vAlign w:val="center"/>
          </w:tcPr>
          <w:p>
            <w:r>
              <w:rPr>
                <w:b/>
                <w:sz w:val="16"/>
              </w:rPr>
              <w:t>Đã dùng để</w:t>
            </w:r>
          </w:p>
        </w:tc>
      </w:tr>
      <w:tr>
        <w:tc>
          <w:tcPr>
            <w:tcW w:type="dxa" w:w="3312"/>
            <w:tcMar>
              <w:top w:w="80" w:type="dxa"/>
              <w:start w:w="120" w:type="dxa"/>
              <w:bottom w:w="80" w:type="dxa"/>
              <w:end w:w="120" w:type="dxa"/>
            </w:tcMar>
            <w:vAlign w:val="center"/>
          </w:tcPr>
          <w:p>
            <w:r>
              <w:rPr>
                <w:sz w:val="16"/>
              </w:rPr>
              <w:t>motion_features_per_video.csv</w:t>
            </w:r>
          </w:p>
        </w:tc>
        <w:tc>
          <w:tcPr>
            <w:tcW w:type="dxa" w:w="1440"/>
            <w:tcMar>
              <w:top w:w="80" w:type="dxa"/>
              <w:start w:w="120" w:type="dxa"/>
              <w:bottom w:w="80" w:type="dxa"/>
              <w:end w:w="120" w:type="dxa"/>
            </w:tcMar>
            <w:vAlign w:val="center"/>
          </w:tcPr>
          <w:p>
            <w:r>
              <w:rPr>
                <w:sz w:val="16"/>
              </w:rPr>
              <w:t>16,342 dòng</w:t>
            </w:r>
          </w:p>
        </w:tc>
        <w:tc>
          <w:tcPr>
            <w:tcW w:type="dxa" w:w="4608"/>
            <w:tcMar>
              <w:top w:w="80" w:type="dxa"/>
              <w:start w:w="120" w:type="dxa"/>
              <w:bottom w:w="80" w:type="dxa"/>
              <w:end w:w="120" w:type="dxa"/>
            </w:tcMar>
            <w:vAlign w:val="center"/>
          </w:tcPr>
          <w:p>
            <w:r>
              <w:rPr>
                <w:sz w:val="16"/>
              </w:rPr>
              <w:t>Đặc trưng từng video: motion, velocity, missing, distances.</w:t>
            </w:r>
          </w:p>
        </w:tc>
      </w:tr>
      <w:tr>
        <w:tc>
          <w:tcPr>
            <w:tcW w:type="dxa" w:w="3312"/>
            <w:tcMar>
              <w:top w:w="80" w:type="dxa"/>
              <w:start w:w="120" w:type="dxa"/>
              <w:bottom w:w="80" w:type="dxa"/>
              <w:end w:w="120" w:type="dxa"/>
            </w:tcMar>
            <w:vAlign w:val="center"/>
          </w:tcPr>
          <w:p>
            <w:r>
              <w:rPr>
                <w:sz w:val="16"/>
              </w:rPr>
              <w:t>motion_summary_by_dataset.csv / wide</w:t>
            </w:r>
          </w:p>
        </w:tc>
        <w:tc>
          <w:tcPr>
            <w:tcW w:type="dxa" w:w="1440"/>
            <w:tcMar>
              <w:top w:w="80" w:type="dxa"/>
              <w:start w:w="120" w:type="dxa"/>
              <w:bottom w:w="80" w:type="dxa"/>
              <w:end w:w="120" w:type="dxa"/>
            </w:tcMar>
            <w:vAlign w:val="center"/>
          </w:tcPr>
          <w:p>
            <w:r>
              <w:rPr>
                <w:sz w:val="16"/>
              </w:rPr>
              <w:t>24 metric</w:t>
            </w:r>
          </w:p>
        </w:tc>
        <w:tc>
          <w:tcPr>
            <w:tcW w:type="dxa" w:w="4608"/>
            <w:tcMar>
              <w:top w:w="80" w:type="dxa"/>
              <w:start w:w="120" w:type="dxa"/>
              <w:bottom w:w="80" w:type="dxa"/>
              <w:end w:w="120" w:type="dxa"/>
            </w:tcMar>
            <w:vAlign w:val="center"/>
          </w:tcPr>
          <w:p>
            <w:r>
              <w:rPr>
                <w:sz w:val="16"/>
              </w:rPr>
              <w:t>So sánh trung bình ASL/VSL.</w:t>
            </w:r>
          </w:p>
        </w:tc>
      </w:tr>
      <w:tr>
        <w:tc>
          <w:tcPr>
            <w:tcW w:type="dxa" w:w="3312"/>
            <w:tcMar>
              <w:top w:w="80" w:type="dxa"/>
              <w:start w:w="120" w:type="dxa"/>
              <w:bottom w:w="80" w:type="dxa"/>
              <w:end w:w="120" w:type="dxa"/>
            </w:tcMar>
            <w:vAlign w:val="center"/>
          </w:tcPr>
          <w:p>
            <w:r>
              <w:rPr>
                <w:sz w:val="16"/>
              </w:rPr>
              <w:t>motion_features_by_label.csv</w:t>
            </w:r>
          </w:p>
        </w:tc>
        <w:tc>
          <w:tcPr>
            <w:tcW w:type="dxa" w:w="1440"/>
            <w:tcMar>
              <w:top w:w="80" w:type="dxa"/>
              <w:start w:w="120" w:type="dxa"/>
              <w:bottom w:w="80" w:type="dxa"/>
              <w:end w:w="120" w:type="dxa"/>
            </w:tcMar>
            <w:vAlign w:val="center"/>
          </w:tcPr>
          <w:p>
            <w:r>
              <w:rPr>
                <w:sz w:val="16"/>
              </w:rPr>
              <w:t>5,314 dòng</w:t>
            </w:r>
          </w:p>
        </w:tc>
        <w:tc>
          <w:tcPr>
            <w:tcW w:type="dxa" w:w="4608"/>
            <w:tcMar>
              <w:top w:w="80" w:type="dxa"/>
              <w:start w:w="120" w:type="dxa"/>
              <w:bottom w:w="80" w:type="dxa"/>
              <w:end w:w="120" w:type="dxa"/>
            </w:tcMar>
            <w:vAlign w:val="center"/>
          </w:tcPr>
          <w:p>
            <w:r>
              <w:rPr>
                <w:sz w:val="16"/>
              </w:rPr>
              <w:t>Thống kê theo nhãn và complexity score.</w:t>
            </w:r>
          </w:p>
        </w:tc>
      </w:tr>
      <w:tr>
        <w:tc>
          <w:tcPr>
            <w:tcW w:type="dxa" w:w="3312"/>
            <w:tcMar>
              <w:top w:w="80" w:type="dxa"/>
              <w:start w:w="120" w:type="dxa"/>
              <w:bottom w:w="80" w:type="dxa"/>
              <w:end w:w="120" w:type="dxa"/>
            </w:tcMar>
            <w:vAlign w:val="center"/>
          </w:tcPr>
          <w:p>
            <w:r>
              <w:rPr>
                <w:sz w:val="16"/>
              </w:rPr>
              <w:t>sequence_length_by_label.csv</w:t>
            </w:r>
          </w:p>
        </w:tc>
        <w:tc>
          <w:tcPr>
            <w:tcW w:type="dxa" w:w="1440"/>
            <w:tcMar>
              <w:top w:w="80" w:type="dxa"/>
              <w:start w:w="120" w:type="dxa"/>
              <w:bottom w:w="80" w:type="dxa"/>
              <w:end w:w="120" w:type="dxa"/>
            </w:tcMar>
            <w:vAlign w:val="center"/>
          </w:tcPr>
          <w:p>
            <w:r>
              <w:rPr>
                <w:sz w:val="16"/>
              </w:rPr>
              <w:t>5,314 dòng</w:t>
            </w:r>
          </w:p>
        </w:tc>
        <w:tc>
          <w:tcPr>
            <w:tcW w:type="dxa" w:w="4608"/>
            <w:tcMar>
              <w:top w:w="80" w:type="dxa"/>
              <w:start w:w="120" w:type="dxa"/>
              <w:bottom w:w="80" w:type="dxa"/>
              <w:end w:w="120" w:type="dxa"/>
            </w:tcMar>
            <w:vAlign w:val="center"/>
          </w:tcPr>
          <w:p>
            <w:r>
              <w:rPr>
                <w:sz w:val="16"/>
              </w:rPr>
              <w:t>Độ dài chuỗi theo nhãn.</w:t>
            </w:r>
          </w:p>
        </w:tc>
      </w:tr>
      <w:tr>
        <w:tc>
          <w:tcPr>
            <w:tcW w:type="dxa" w:w="3312"/>
            <w:tcMar>
              <w:top w:w="80" w:type="dxa"/>
              <w:start w:w="120" w:type="dxa"/>
              <w:bottom w:w="80" w:type="dxa"/>
              <w:end w:w="120" w:type="dxa"/>
            </w:tcMar>
            <w:vAlign w:val="center"/>
          </w:tcPr>
          <w:p>
            <w:r>
              <w:rPr>
                <w:sz w:val="16"/>
              </w:rPr>
              <w:t>top_complex_motion_labels.csv</w:t>
            </w:r>
          </w:p>
        </w:tc>
        <w:tc>
          <w:tcPr>
            <w:tcW w:type="dxa" w:w="1440"/>
            <w:tcMar>
              <w:top w:w="80" w:type="dxa"/>
              <w:start w:w="120" w:type="dxa"/>
              <w:bottom w:w="80" w:type="dxa"/>
              <w:end w:w="120" w:type="dxa"/>
            </w:tcMar>
            <w:vAlign w:val="center"/>
          </w:tcPr>
          <w:p>
            <w:r>
              <w:rPr>
                <w:sz w:val="16"/>
              </w:rPr>
              <w:t>100 dòng</w:t>
            </w:r>
          </w:p>
        </w:tc>
        <w:tc>
          <w:tcPr>
            <w:tcW w:type="dxa" w:w="4608"/>
            <w:tcMar>
              <w:top w:w="80" w:type="dxa"/>
              <w:start w:w="120" w:type="dxa"/>
              <w:bottom w:w="80" w:type="dxa"/>
              <w:end w:w="120" w:type="dxa"/>
            </w:tcMar>
            <w:vAlign w:val="center"/>
          </w:tcPr>
          <w:p>
            <w:r>
              <w:rPr>
                <w:sz w:val="16"/>
              </w:rPr>
              <w:t>Top nhãn chuyển động phức tạp.</w:t>
            </w:r>
          </w:p>
        </w:tc>
      </w:tr>
      <w:tr>
        <w:tc>
          <w:tcPr>
            <w:tcW w:type="dxa" w:w="3312"/>
            <w:tcMar>
              <w:top w:w="80" w:type="dxa"/>
              <w:start w:w="120" w:type="dxa"/>
              <w:bottom w:w="80" w:type="dxa"/>
              <w:end w:w="120" w:type="dxa"/>
            </w:tcMar>
            <w:vAlign w:val="center"/>
          </w:tcPr>
          <w:p>
            <w:r>
              <w:rPr>
                <w:sz w:val="16"/>
              </w:rPr>
              <w:t>dtw_intra_class_summary.csv</w:t>
            </w:r>
          </w:p>
        </w:tc>
        <w:tc>
          <w:tcPr>
            <w:tcW w:type="dxa" w:w="1440"/>
            <w:tcMar>
              <w:top w:w="80" w:type="dxa"/>
              <w:start w:w="120" w:type="dxa"/>
              <w:bottom w:w="80" w:type="dxa"/>
              <w:end w:w="120" w:type="dxa"/>
            </w:tcMar>
            <w:vAlign w:val="center"/>
          </w:tcPr>
          <w:p>
            <w:r>
              <w:rPr>
                <w:sz w:val="16"/>
              </w:rPr>
              <w:t>2,551 dòng</w:t>
            </w:r>
          </w:p>
        </w:tc>
        <w:tc>
          <w:tcPr>
            <w:tcW w:type="dxa" w:w="4608"/>
            <w:tcMar>
              <w:top w:w="80" w:type="dxa"/>
              <w:start w:w="120" w:type="dxa"/>
              <w:bottom w:w="80" w:type="dxa"/>
              <w:end w:w="120" w:type="dxa"/>
            </w:tcMar>
            <w:vAlign w:val="center"/>
          </w:tcPr>
          <w:p>
            <w:r>
              <w:rPr>
                <w:sz w:val="16"/>
              </w:rPr>
              <w:t>Biến thiên nội lớp bằng DTW.</w:t>
            </w:r>
          </w:p>
        </w:tc>
      </w:tr>
      <w:tr>
        <w:tc>
          <w:tcPr>
            <w:tcW w:type="dxa" w:w="3312"/>
            <w:tcMar>
              <w:top w:w="80" w:type="dxa"/>
              <w:start w:w="120" w:type="dxa"/>
              <w:bottom w:w="80" w:type="dxa"/>
              <w:end w:w="120" w:type="dxa"/>
            </w:tcMar>
            <w:vAlign w:val="center"/>
          </w:tcPr>
          <w:p>
            <w:r>
              <w:rPr>
                <w:sz w:val="16"/>
              </w:rPr>
              <w:t>dtw_inter_class_candidate_pairs.csv</w:t>
            </w:r>
          </w:p>
        </w:tc>
        <w:tc>
          <w:tcPr>
            <w:tcW w:type="dxa" w:w="1440"/>
            <w:tcMar>
              <w:top w:w="80" w:type="dxa"/>
              <w:start w:w="120" w:type="dxa"/>
              <w:bottom w:w="80" w:type="dxa"/>
              <w:end w:w="120" w:type="dxa"/>
            </w:tcMar>
            <w:vAlign w:val="center"/>
          </w:tcPr>
          <w:p>
            <w:r>
              <w:rPr>
                <w:sz w:val="16"/>
              </w:rPr>
              <w:t>85,640 dòng</w:t>
            </w:r>
          </w:p>
        </w:tc>
        <w:tc>
          <w:tcPr>
            <w:tcW w:type="dxa" w:w="4608"/>
            <w:tcMar>
              <w:top w:w="80" w:type="dxa"/>
              <w:start w:w="120" w:type="dxa"/>
              <w:bottom w:w="80" w:type="dxa"/>
              <w:end w:w="120" w:type="dxa"/>
            </w:tcMar>
            <w:vAlign w:val="center"/>
          </w:tcPr>
          <w:p>
            <w:r>
              <w:rPr>
                <w:sz w:val="16"/>
              </w:rPr>
              <w:t>Cặp nhãn dễ nhầm theo DTW thấp.</w:t>
            </w:r>
          </w:p>
        </w:tc>
      </w:tr>
      <w:tr>
        <w:tc>
          <w:tcPr>
            <w:tcW w:type="dxa" w:w="3312"/>
            <w:tcMar>
              <w:top w:w="80" w:type="dxa"/>
              <w:start w:w="120" w:type="dxa"/>
              <w:bottom w:w="80" w:type="dxa"/>
              <w:end w:w="120" w:type="dxa"/>
            </w:tcMar>
            <w:vAlign w:val="center"/>
          </w:tcPr>
          <w:p>
            <w:r>
              <w:rPr>
                <w:sz w:val="16"/>
              </w:rPr>
              <w:t>debug/npz_structure_inspection.csv</w:t>
            </w:r>
          </w:p>
        </w:tc>
        <w:tc>
          <w:tcPr>
            <w:tcW w:type="dxa" w:w="1440"/>
            <w:tcMar>
              <w:top w:w="80" w:type="dxa"/>
              <w:start w:w="120" w:type="dxa"/>
              <w:bottom w:w="80" w:type="dxa"/>
              <w:end w:w="120" w:type="dxa"/>
            </w:tcMar>
            <w:vAlign w:val="center"/>
          </w:tcPr>
          <w:p>
            <w:r>
              <w:rPr>
                <w:sz w:val="16"/>
              </w:rPr>
              <w:t>120 dòng</w:t>
            </w:r>
          </w:p>
        </w:tc>
        <w:tc>
          <w:tcPr>
            <w:tcW w:type="dxa" w:w="4608"/>
            <w:tcMar>
              <w:top w:w="80" w:type="dxa"/>
              <w:start w:w="120" w:type="dxa"/>
              <w:bottom w:w="80" w:type="dxa"/>
              <w:end w:w="120" w:type="dxa"/>
            </w:tcMar>
            <w:vAlign w:val="center"/>
          </w:tcPr>
          <w:p>
            <w:r>
              <w:rPr>
                <w:sz w:val="16"/>
              </w:rPr>
              <w:t>Kiểm tra cấu trúc file NPZ đầu vào.</w:t>
            </w:r>
          </w:p>
        </w:tc>
      </w:tr>
      <w:tr>
        <w:tc>
          <w:tcPr>
            <w:tcW w:type="dxa" w:w="3312"/>
            <w:tcMar>
              <w:top w:w="80" w:type="dxa"/>
              <w:start w:w="120" w:type="dxa"/>
              <w:bottom w:w="80" w:type="dxa"/>
              <w:end w:w="120" w:type="dxa"/>
            </w:tcMar>
            <w:vAlign w:val="center"/>
          </w:tcPr>
          <w:p>
            <w:r>
              <w:rPr>
                <w:sz w:val="16"/>
              </w:rPr>
              <w:t>figures/*.png</w:t>
            </w:r>
          </w:p>
        </w:tc>
        <w:tc>
          <w:tcPr>
            <w:tcW w:type="dxa" w:w="1440"/>
            <w:tcMar>
              <w:top w:w="80" w:type="dxa"/>
              <w:start w:w="120" w:type="dxa"/>
              <w:bottom w:w="80" w:type="dxa"/>
              <w:end w:w="120" w:type="dxa"/>
            </w:tcMar>
            <w:vAlign w:val="center"/>
          </w:tcPr>
          <w:p>
            <w:r>
              <w:rPr>
                <w:sz w:val="16"/>
              </w:rPr>
              <w:t>21 ảnh</w:t>
            </w:r>
          </w:p>
        </w:tc>
        <w:tc>
          <w:tcPr>
            <w:tcW w:type="dxa" w:w="4608"/>
            <w:tcMar>
              <w:top w:w="80" w:type="dxa"/>
              <w:start w:w="120" w:type="dxa"/>
              <w:bottom w:w="80" w:type="dxa"/>
              <w:end w:w="120" w:type="dxa"/>
            </w:tcMar>
            <w:vAlign w:val="center"/>
          </w:tcPr>
          <w:p>
            <w:r>
              <w:rPr>
                <w:sz w:val="16"/>
              </w:rPr>
              <w:t>Boxplot, histogram, scatter, trajectory, top labels/pairs.</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Generated from compare/results/output_4_7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8"/>
      </w:rPr>
      <w:t>Section 4.7 Motion Analysis - ASL vs VSL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